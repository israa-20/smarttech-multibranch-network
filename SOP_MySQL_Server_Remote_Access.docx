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7E8E" w:rsidRPr="00787E8E" w:rsidRDefault="00BC2142" w:rsidP="00787E8E">
      <w:pPr>
        <w:pStyle w:val="Title"/>
        <w:pBdr>
          <w:bottom w:val="single" w:sz="8" w:space="11" w:color="4F81BD" w:themeColor="accent1"/>
        </w:pBdr>
        <w:rPr>
          <w:rFonts w:asciiTheme="majorBidi" w:hAnsiTheme="majorBidi"/>
          <w:b/>
          <w:bCs/>
          <w:color w:val="auto"/>
          <w:sz w:val="36"/>
          <w:szCs w:val="36"/>
        </w:rPr>
      </w:pPr>
      <w:r w:rsidRPr="00787E8E">
        <w:rPr>
          <w:rFonts w:asciiTheme="majorBidi" w:hAnsiTheme="majorBidi"/>
          <w:b/>
          <w:bCs/>
          <w:color w:val="auto"/>
          <w:sz w:val="36"/>
          <w:szCs w:val="36"/>
        </w:rPr>
        <w:t>SOP – MySQL Server Installation and Remote Access</w:t>
      </w:r>
    </w:p>
    <w:p w:rsidR="00D078A4" w:rsidRPr="00787E8E" w:rsidRDefault="00BC2142" w:rsidP="00787E8E">
      <w:pPr>
        <w:spacing w:after="0"/>
        <w:rPr>
          <w:b/>
          <w:bCs/>
        </w:rPr>
      </w:pPr>
      <w:r>
        <w:t xml:space="preserve"> </w:t>
      </w:r>
      <w:r w:rsidRPr="00787E8E">
        <w:rPr>
          <w:b/>
          <w:bCs/>
          <w:color w:val="C00000"/>
        </w:rPr>
        <w:t>Objective:</w:t>
      </w:r>
    </w:p>
    <w:p w:rsidR="00F17895" w:rsidRDefault="00BC2142" w:rsidP="00787E8E">
      <w:pPr>
        <w:ind w:firstLine="720"/>
      </w:pPr>
      <w:r>
        <w:t>Set up MySQL Server on Ubuntu, configure it for remote access, and create a user ('student') to allow database team members to connect.</w:t>
      </w:r>
    </w:p>
    <w:p w:rsidR="00787E8E" w:rsidRPr="00787E8E" w:rsidRDefault="00BC2142" w:rsidP="00787E8E">
      <w:pPr>
        <w:rPr>
          <w:b/>
          <w:bCs/>
          <w:color w:val="C00000"/>
          <w:sz w:val="28"/>
          <w:szCs w:val="28"/>
        </w:rPr>
      </w:pPr>
      <w:r w:rsidRPr="00787E8E">
        <w:rPr>
          <w:b/>
          <w:bCs/>
          <w:sz w:val="28"/>
          <w:szCs w:val="28"/>
        </w:rPr>
        <w:t xml:space="preserve"> </w:t>
      </w:r>
      <w:r w:rsidRPr="00787E8E">
        <w:rPr>
          <w:b/>
          <w:bCs/>
          <w:color w:val="C00000"/>
          <w:sz w:val="28"/>
          <w:szCs w:val="28"/>
        </w:rPr>
        <w:t>Steps:</w:t>
      </w:r>
    </w:p>
    <w:p w:rsidR="00D078A4" w:rsidRPr="00787E8E" w:rsidRDefault="00BC2142" w:rsidP="00787E8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87E8E">
        <w:rPr>
          <w:rFonts w:asciiTheme="majorBidi" w:hAnsiTheme="majorBidi" w:cstheme="majorBidi"/>
          <w:b/>
          <w:bCs/>
        </w:rPr>
        <w:t>Download and Install Ubuntu Server</w:t>
      </w:r>
    </w:p>
    <w:p w:rsidR="00D078A4" w:rsidRDefault="00BC2142" w:rsidP="00EC7FF2">
      <w:pPr>
        <w:pStyle w:val="ListBullet"/>
      </w:pPr>
      <w:r>
        <w:t>Download Ubuntu Server ISO from the official webs</w:t>
      </w:r>
      <w:r w:rsidR="00F17895">
        <w:t xml:space="preserve">ite:  </w:t>
      </w:r>
      <w:hyperlink r:id="rId6" w:history="1">
        <w:r w:rsidR="00EC7FF2" w:rsidRPr="00EC7FF2">
          <w:rPr>
            <w:rStyle w:val="Hyperlink"/>
          </w:rPr>
          <w:t>https://ubuntu.com/download</w:t>
        </w:r>
      </w:hyperlink>
    </w:p>
    <w:p w:rsidR="00D078A4" w:rsidRDefault="00BC2142">
      <w:pPr>
        <w:pStyle w:val="ListBullet"/>
      </w:pPr>
      <w:r>
        <w:t>Boot the ISO on VMware Workstation.</w:t>
      </w:r>
    </w:p>
    <w:p w:rsidR="00D078A4" w:rsidRDefault="00BC2142">
      <w:pPr>
        <w:pStyle w:val="ListBullet"/>
      </w:pPr>
      <w:r>
        <w:t>Follow the installation steps: select language, time zone, and keyboard; create a local user account.</w:t>
      </w:r>
    </w:p>
    <w:p w:rsidR="00787E8E" w:rsidRDefault="00BC2142" w:rsidP="00787E8E">
      <w:pPr>
        <w:pStyle w:val="ListBullet"/>
      </w:pPr>
      <w:r>
        <w:t>After installation, log in to your Ubuntu system.</w:t>
      </w:r>
    </w:p>
    <w:p w:rsidR="00787E8E" w:rsidRPr="00787E8E" w:rsidRDefault="00787E8E" w:rsidP="00787E8E">
      <w:pPr>
        <w:pStyle w:val="ListBullet"/>
        <w:numPr>
          <w:ilvl w:val="0"/>
          <w:numId w:val="0"/>
        </w:numPr>
        <w:ind w:left="360"/>
      </w:pPr>
    </w:p>
    <w:p w:rsidR="00D078A4" w:rsidRPr="00787E8E" w:rsidRDefault="00BC2142" w:rsidP="00787E8E">
      <w:pPr>
        <w:pStyle w:val="ListBullet"/>
        <w:numPr>
          <w:ilvl w:val="0"/>
          <w:numId w:val="11"/>
        </w:numPr>
        <w:rPr>
          <w:rFonts w:asciiTheme="majorBidi" w:hAnsiTheme="majorBidi" w:cstheme="majorBidi"/>
          <w:b/>
          <w:bCs/>
        </w:rPr>
      </w:pPr>
      <w:r w:rsidRPr="00787E8E">
        <w:t xml:space="preserve"> </w:t>
      </w:r>
      <w:r w:rsidRPr="00787E8E">
        <w:rPr>
          <w:rFonts w:asciiTheme="majorBidi" w:hAnsiTheme="majorBidi" w:cstheme="majorBidi"/>
          <w:b/>
          <w:bCs/>
        </w:rPr>
        <w:t>Update the System</w:t>
      </w:r>
    </w:p>
    <w:p w:rsidR="00981DB4" w:rsidRDefault="00BC2142" w:rsidP="00787E8E">
      <w:pPr>
        <w:pStyle w:val="ListBullet"/>
        <w:numPr>
          <w:ilvl w:val="0"/>
          <w:numId w:val="12"/>
        </w:numPr>
      </w:pPr>
      <w:r>
        <w:t>Open the terminal and run:</w:t>
      </w:r>
    </w:p>
    <w:p w:rsidR="00CF7611" w:rsidRDefault="00BC2142" w:rsidP="00787E8E">
      <w:pPr>
        <w:pStyle w:val="ListBullet"/>
        <w:numPr>
          <w:ilvl w:val="0"/>
          <w:numId w:val="12"/>
        </w:numPr>
      </w:pPr>
      <w:r>
        <w:t>sudo apt update</w:t>
      </w:r>
    </w:p>
    <w:p w:rsidR="00F17895" w:rsidRDefault="00F17895" w:rsidP="00F17895">
      <w:pPr>
        <w:pStyle w:val="ListBullet"/>
        <w:numPr>
          <w:ilvl w:val="0"/>
          <w:numId w:val="0"/>
        </w:numPr>
        <w:ind w:left="360"/>
      </w:pPr>
    </w:p>
    <w:p w:rsidR="00787E8E" w:rsidRDefault="00981DB4" w:rsidP="002B3DF0">
      <w:pPr>
        <w:pStyle w:val="ListBullet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5D2EAE07" wp14:editId="62D739AD">
            <wp:extent cx="5179285" cy="1439186"/>
            <wp:effectExtent l="0" t="0" r="2540" b="889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30 2108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285" cy="143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8E" w:rsidRDefault="00787E8E" w:rsidP="00787E8E">
      <w:pPr>
        <w:pStyle w:val="ListBullet"/>
        <w:numPr>
          <w:ilvl w:val="0"/>
          <w:numId w:val="0"/>
        </w:numPr>
        <w:ind w:left="360"/>
      </w:pPr>
    </w:p>
    <w:p w:rsidR="002B3DF0" w:rsidRDefault="00BC2142" w:rsidP="00787E8E">
      <w:pPr>
        <w:pStyle w:val="ListBullet"/>
        <w:numPr>
          <w:ilvl w:val="0"/>
          <w:numId w:val="11"/>
        </w:numPr>
        <w:rPr>
          <w:b/>
          <w:bCs/>
        </w:rPr>
      </w:pPr>
      <w:r w:rsidRPr="00787E8E">
        <w:rPr>
          <w:b/>
          <w:bCs/>
        </w:rPr>
        <w:t>Install MySQL Server</w:t>
      </w:r>
    </w:p>
    <w:p w:rsidR="00F17895" w:rsidRPr="00787E8E" w:rsidRDefault="00CB4557" w:rsidP="002B3DF0">
      <w:pPr>
        <w:pStyle w:val="ListBullet"/>
        <w:numPr>
          <w:ilvl w:val="0"/>
          <w:numId w:val="0"/>
        </w:numPr>
        <w:ind w:left="540"/>
        <w:rPr>
          <w:b/>
          <w:bCs/>
        </w:rPr>
      </w:pPr>
      <w:r w:rsidRPr="00787E8E">
        <w:t xml:space="preserve"> First </w:t>
      </w:r>
      <w:r w:rsidR="00787E8E" w:rsidRPr="00787E8E">
        <w:t>login</w:t>
      </w:r>
      <w:r w:rsidRPr="00787E8E">
        <w:t xml:space="preserve"> in Ec2</w:t>
      </w:r>
    </w:p>
    <w:p w:rsidR="00CB4557" w:rsidRPr="00CB4557" w:rsidRDefault="00CB4557" w:rsidP="002B3DF0">
      <w:pPr>
        <w:jc w:val="center"/>
      </w:pPr>
      <w:r w:rsidRPr="00CB4557">
        <w:rPr>
          <w:noProof/>
        </w:rPr>
        <w:drawing>
          <wp:inline distT="0" distB="0" distL="0" distR="0" wp14:anchorId="68E4C21E" wp14:editId="49573E42">
            <wp:extent cx="4876321" cy="1606164"/>
            <wp:effectExtent l="0" t="0" r="635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321" cy="16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557" w:rsidRDefault="00BC2142" w:rsidP="00CB4557">
      <w:pPr>
        <w:pStyle w:val="ListParagraph"/>
        <w:numPr>
          <w:ilvl w:val="0"/>
          <w:numId w:val="10"/>
        </w:numPr>
      </w:pPr>
      <w:r>
        <w:t xml:space="preserve">Run: </w:t>
      </w:r>
      <w:r w:rsidR="002B3DF0">
        <w:t>sudo yum install mysql</w:t>
      </w:r>
      <w:r w:rsidR="00CB4557">
        <w:t>-</w:t>
      </w:r>
      <w:r w:rsidR="002B3DF0">
        <w:t>server –</w:t>
      </w:r>
      <w:r w:rsidR="00CB4557">
        <w:t>y</w:t>
      </w:r>
    </w:p>
    <w:p w:rsidR="00CB4557" w:rsidRDefault="00B71A85" w:rsidP="002B3DF0">
      <w:pPr>
        <w:jc w:val="center"/>
      </w:pPr>
      <w:r w:rsidRPr="00B71A85">
        <w:rPr>
          <w:noProof/>
        </w:rPr>
        <w:lastRenderedPageBreak/>
        <w:drawing>
          <wp:inline distT="0" distB="0" distL="0" distR="0" wp14:anchorId="4617321C" wp14:editId="24401186">
            <wp:extent cx="4921857" cy="1264257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598" cy="12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DF0" w:rsidRDefault="00BC2142" w:rsidP="002B3DF0">
      <w:pPr>
        <w:pStyle w:val="ListParagraph"/>
        <w:numPr>
          <w:ilvl w:val="0"/>
          <w:numId w:val="10"/>
        </w:numPr>
      </w:pPr>
      <w:r>
        <w:t>Ensure installation completes without errors.</w:t>
      </w:r>
    </w:p>
    <w:p w:rsidR="002B3DF0" w:rsidRDefault="002B3DF0" w:rsidP="002B3DF0">
      <w:pPr>
        <w:pStyle w:val="ListParagraph"/>
        <w:ind w:left="360"/>
      </w:pPr>
    </w:p>
    <w:p w:rsidR="00D078A4" w:rsidRPr="002B3DF0" w:rsidRDefault="00BC2142" w:rsidP="002B3DF0">
      <w:pPr>
        <w:pStyle w:val="ListParagraph"/>
        <w:numPr>
          <w:ilvl w:val="0"/>
          <w:numId w:val="11"/>
        </w:numPr>
        <w:rPr>
          <w:b/>
          <w:bCs/>
        </w:rPr>
      </w:pPr>
      <w:r w:rsidRPr="002B3DF0">
        <w:rPr>
          <w:b/>
          <w:bCs/>
        </w:rPr>
        <w:t>Start MySQL Service</w:t>
      </w:r>
    </w:p>
    <w:p w:rsidR="00D078A4" w:rsidRDefault="00BC2142" w:rsidP="002B3DF0">
      <w:pPr>
        <w:pStyle w:val="ListBullet"/>
        <w:numPr>
          <w:ilvl w:val="0"/>
          <w:numId w:val="10"/>
        </w:numPr>
      </w:pPr>
      <w:r>
        <w:t>Run: sudo</w:t>
      </w:r>
      <w:r w:rsidR="005264AC">
        <w:t xml:space="preserve"> </w:t>
      </w:r>
      <w:r>
        <w:t xml:space="preserve"> systemctl</w:t>
      </w:r>
      <w:r w:rsidR="005264AC">
        <w:t xml:space="preserve"> </w:t>
      </w:r>
      <w:r>
        <w:t xml:space="preserve"> start</w:t>
      </w:r>
      <w:r w:rsidR="005264AC">
        <w:t xml:space="preserve"> </w:t>
      </w:r>
      <w:r>
        <w:t xml:space="preserve"> mysql</w:t>
      </w:r>
    </w:p>
    <w:p w:rsidR="005264AC" w:rsidRDefault="005264AC" w:rsidP="002B3DF0">
      <w:pPr>
        <w:pStyle w:val="ListBullet"/>
        <w:numPr>
          <w:ilvl w:val="0"/>
          <w:numId w:val="10"/>
        </w:numPr>
      </w:pPr>
      <w:r>
        <w:t xml:space="preserve">Run: sudo  </w:t>
      </w:r>
      <w:r w:rsidRPr="005264AC">
        <w:t>systemctl</w:t>
      </w:r>
      <w:r>
        <w:t xml:space="preserve">  enable </w:t>
      </w:r>
      <w:r w:rsidRPr="005264AC">
        <w:t xml:space="preserve"> mysql</w:t>
      </w:r>
    </w:p>
    <w:p w:rsidR="005264AC" w:rsidRDefault="005264AC" w:rsidP="005264AC">
      <w:pPr>
        <w:pStyle w:val="ListBullet"/>
        <w:numPr>
          <w:ilvl w:val="0"/>
          <w:numId w:val="0"/>
        </w:numPr>
      </w:pPr>
    </w:p>
    <w:p w:rsidR="005264AC" w:rsidRDefault="005264AC" w:rsidP="002B3DF0">
      <w:pPr>
        <w:pStyle w:val="ListBullet"/>
        <w:numPr>
          <w:ilvl w:val="0"/>
          <w:numId w:val="0"/>
        </w:numPr>
        <w:jc w:val="center"/>
      </w:pPr>
      <w:r w:rsidRPr="005264AC">
        <w:rPr>
          <w:noProof/>
        </w:rPr>
        <w:drawing>
          <wp:inline distT="0" distB="0" distL="0" distR="0" wp14:anchorId="01E6BB3E" wp14:editId="1348EFE8">
            <wp:extent cx="4977516" cy="1534602"/>
            <wp:effectExtent l="0" t="0" r="0" b="889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707" cy="153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4AC" w:rsidRDefault="005264AC" w:rsidP="005264AC">
      <w:pPr>
        <w:pStyle w:val="ListBullet"/>
        <w:numPr>
          <w:ilvl w:val="0"/>
          <w:numId w:val="0"/>
        </w:numPr>
      </w:pPr>
    </w:p>
    <w:p w:rsidR="002B3DF0" w:rsidRDefault="00BC2142" w:rsidP="002B3DF0">
      <w:pPr>
        <w:pStyle w:val="ListBullet"/>
        <w:numPr>
          <w:ilvl w:val="0"/>
          <w:numId w:val="13"/>
        </w:numPr>
      </w:pPr>
      <w:r>
        <w:t>Verify it is running: sudo systemctl status mysql (should show 'active (running)')</w:t>
      </w:r>
    </w:p>
    <w:p w:rsidR="002B3DF0" w:rsidRDefault="002B3DF0" w:rsidP="002B3DF0">
      <w:pPr>
        <w:pStyle w:val="ListBullet"/>
        <w:numPr>
          <w:ilvl w:val="0"/>
          <w:numId w:val="0"/>
        </w:numPr>
        <w:ind w:left="990"/>
      </w:pPr>
    </w:p>
    <w:p w:rsidR="00D078A4" w:rsidRDefault="00BC2142" w:rsidP="002B3DF0">
      <w:pPr>
        <w:pStyle w:val="ListBullet"/>
        <w:numPr>
          <w:ilvl w:val="0"/>
          <w:numId w:val="11"/>
        </w:numPr>
      </w:pPr>
      <w:r>
        <w:t>Secure MySQL Installation</w:t>
      </w:r>
    </w:p>
    <w:p w:rsidR="005264AC" w:rsidRDefault="00BC2142" w:rsidP="002B3DF0">
      <w:pPr>
        <w:pStyle w:val="ListBullet"/>
        <w:numPr>
          <w:ilvl w:val="0"/>
          <w:numId w:val="13"/>
        </w:numPr>
      </w:pPr>
      <w:r>
        <w:t>Run: sudo mysql_secure_installation</w:t>
      </w:r>
    </w:p>
    <w:p w:rsidR="005264AC" w:rsidRDefault="005264AC" w:rsidP="005264AC">
      <w:pPr>
        <w:pStyle w:val="ListBullet"/>
        <w:numPr>
          <w:ilvl w:val="0"/>
          <w:numId w:val="0"/>
        </w:numPr>
      </w:pPr>
    </w:p>
    <w:p w:rsidR="005264AC" w:rsidRDefault="005264AC" w:rsidP="002B3DF0">
      <w:pPr>
        <w:pStyle w:val="ListBullet"/>
        <w:numPr>
          <w:ilvl w:val="0"/>
          <w:numId w:val="0"/>
        </w:numPr>
        <w:jc w:val="center"/>
      </w:pPr>
      <w:r w:rsidRPr="005264AC">
        <w:rPr>
          <w:noProof/>
        </w:rPr>
        <w:drawing>
          <wp:inline distT="0" distB="0" distL="0" distR="0" wp14:anchorId="11A15385" wp14:editId="70478432">
            <wp:extent cx="4842344" cy="1390074"/>
            <wp:effectExtent l="0" t="0" r="0" b="635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2347" cy="139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4AC" w:rsidRDefault="005264AC" w:rsidP="005264AC">
      <w:pPr>
        <w:pStyle w:val="ListBullet"/>
        <w:numPr>
          <w:ilvl w:val="0"/>
          <w:numId w:val="0"/>
        </w:numPr>
      </w:pPr>
    </w:p>
    <w:p w:rsidR="002B3DF0" w:rsidRDefault="00BC2142" w:rsidP="002B3DF0">
      <w:pPr>
        <w:pStyle w:val="ListBullet"/>
        <w:numPr>
          <w:ilvl w:val="0"/>
          <w:numId w:val="13"/>
        </w:numPr>
      </w:pPr>
      <w:r>
        <w:t>Follow the prompts to set root password, remove anonymous users, disallow remote root login, remove test DB, and reload privilege tables.</w:t>
      </w:r>
    </w:p>
    <w:p w:rsidR="002B3DF0" w:rsidRDefault="002B3DF0" w:rsidP="002B3DF0">
      <w:pPr>
        <w:pStyle w:val="ListBullet"/>
        <w:numPr>
          <w:ilvl w:val="0"/>
          <w:numId w:val="0"/>
        </w:numPr>
        <w:ind w:left="900" w:hanging="360"/>
      </w:pPr>
    </w:p>
    <w:p w:rsidR="002B3DF0" w:rsidRDefault="002B3DF0" w:rsidP="002B3DF0">
      <w:pPr>
        <w:pStyle w:val="ListBullet"/>
        <w:numPr>
          <w:ilvl w:val="0"/>
          <w:numId w:val="0"/>
        </w:numPr>
        <w:ind w:left="900" w:hanging="360"/>
      </w:pPr>
    </w:p>
    <w:p w:rsidR="002B3DF0" w:rsidRDefault="002B3DF0" w:rsidP="002B3DF0">
      <w:pPr>
        <w:pStyle w:val="ListBullet"/>
        <w:numPr>
          <w:ilvl w:val="0"/>
          <w:numId w:val="0"/>
        </w:numPr>
        <w:ind w:left="900" w:hanging="360"/>
      </w:pPr>
    </w:p>
    <w:p w:rsidR="002B3DF0" w:rsidRDefault="002B3DF0" w:rsidP="002B3DF0">
      <w:pPr>
        <w:pStyle w:val="ListBullet"/>
        <w:numPr>
          <w:ilvl w:val="0"/>
          <w:numId w:val="0"/>
        </w:numPr>
        <w:ind w:left="900" w:hanging="360"/>
      </w:pPr>
    </w:p>
    <w:p w:rsidR="002B3DF0" w:rsidRDefault="002B3DF0" w:rsidP="002B3DF0">
      <w:pPr>
        <w:pStyle w:val="ListBullet"/>
        <w:numPr>
          <w:ilvl w:val="0"/>
          <w:numId w:val="0"/>
        </w:numPr>
      </w:pPr>
    </w:p>
    <w:p w:rsidR="00D078A4" w:rsidRPr="002B3DF0" w:rsidRDefault="00BC2142" w:rsidP="002B3DF0">
      <w:pPr>
        <w:pStyle w:val="ListBullet"/>
        <w:numPr>
          <w:ilvl w:val="0"/>
          <w:numId w:val="11"/>
        </w:numPr>
      </w:pPr>
      <w:r w:rsidRPr="002B3DF0">
        <w:t xml:space="preserve"> Configure MySQL to Allow Remote Connections</w:t>
      </w:r>
    </w:p>
    <w:p w:rsidR="005264AC" w:rsidRDefault="00BC2142" w:rsidP="002B3DF0">
      <w:pPr>
        <w:pStyle w:val="ListBullet"/>
        <w:numPr>
          <w:ilvl w:val="0"/>
          <w:numId w:val="13"/>
        </w:numPr>
        <w:spacing w:after="0"/>
      </w:pPr>
      <w:r>
        <w:t>Open config file: sudo nano /etc/mysql/mysql.conf.d/mysqld.cnf</w:t>
      </w:r>
    </w:p>
    <w:p w:rsidR="00D078A4" w:rsidRDefault="00BC2142" w:rsidP="002B3DF0">
      <w:pPr>
        <w:pStyle w:val="ListBullet"/>
        <w:numPr>
          <w:ilvl w:val="0"/>
          <w:numId w:val="13"/>
        </w:numPr>
        <w:spacing w:after="0"/>
      </w:pPr>
      <w:r>
        <w:t>Change 'bind-address = 127.0.0.1' to 'bind-address = 0.0.0.0'</w:t>
      </w:r>
    </w:p>
    <w:p w:rsidR="00CD1CB8" w:rsidRDefault="00BC2142" w:rsidP="002B3DF0">
      <w:pPr>
        <w:pStyle w:val="ListBullet"/>
        <w:numPr>
          <w:ilvl w:val="0"/>
          <w:numId w:val="13"/>
        </w:numPr>
        <w:spacing w:after="0"/>
      </w:pPr>
      <w:r>
        <w:t>Save and exit: Ctrl+O, Enter, Ctrl+X</w:t>
      </w:r>
    </w:p>
    <w:p w:rsidR="00F17895" w:rsidRDefault="00F17895" w:rsidP="002B3DF0">
      <w:pPr>
        <w:pStyle w:val="ListBullet"/>
        <w:numPr>
          <w:ilvl w:val="0"/>
          <w:numId w:val="0"/>
        </w:numPr>
      </w:pPr>
    </w:p>
    <w:p w:rsidR="002B3DF0" w:rsidRDefault="00F17895" w:rsidP="002B3DF0">
      <w:pPr>
        <w:pStyle w:val="Lis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34A0BBB" wp14:editId="778B723B">
            <wp:extent cx="4707172" cy="2233056"/>
            <wp:effectExtent l="0" t="0" r="0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025" cy="223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DF0" w:rsidRDefault="002B3DF0" w:rsidP="002B3DF0">
      <w:pPr>
        <w:pStyle w:val="ListBullet"/>
        <w:numPr>
          <w:ilvl w:val="0"/>
          <w:numId w:val="0"/>
        </w:numPr>
      </w:pPr>
    </w:p>
    <w:p w:rsidR="00D078A4" w:rsidRDefault="00BC2142" w:rsidP="002B3DF0">
      <w:pPr>
        <w:pStyle w:val="ListBullet"/>
        <w:numPr>
          <w:ilvl w:val="0"/>
          <w:numId w:val="11"/>
        </w:numPr>
      </w:pPr>
      <w:r>
        <w:t>Restart MySQL Service</w:t>
      </w:r>
    </w:p>
    <w:p w:rsidR="002B3DF0" w:rsidRDefault="00BC2142" w:rsidP="002B3DF0">
      <w:pPr>
        <w:pStyle w:val="ListBullet"/>
        <w:numPr>
          <w:ilvl w:val="0"/>
          <w:numId w:val="14"/>
        </w:numPr>
      </w:pPr>
      <w:r>
        <w:t>Run: sudo systemctl restart mysql</w:t>
      </w:r>
    </w:p>
    <w:p w:rsidR="002B3DF0" w:rsidRDefault="002B3DF0" w:rsidP="002B3DF0">
      <w:pPr>
        <w:pStyle w:val="ListBullet"/>
        <w:numPr>
          <w:ilvl w:val="0"/>
          <w:numId w:val="0"/>
        </w:numPr>
        <w:ind w:left="990"/>
      </w:pPr>
    </w:p>
    <w:p w:rsidR="00D078A4" w:rsidRPr="002B3DF0" w:rsidRDefault="00BC2142" w:rsidP="002B3DF0">
      <w:pPr>
        <w:pStyle w:val="ListBullet"/>
        <w:numPr>
          <w:ilvl w:val="0"/>
          <w:numId w:val="11"/>
        </w:numPr>
        <w:rPr>
          <w:b/>
          <w:bCs/>
        </w:rPr>
      </w:pPr>
      <w:r w:rsidRPr="002B3DF0">
        <w:rPr>
          <w:b/>
          <w:bCs/>
        </w:rPr>
        <w:t>Create a Remote Access User</w:t>
      </w:r>
    </w:p>
    <w:p w:rsidR="00D078A4" w:rsidRDefault="00BC2142" w:rsidP="002B3DF0">
      <w:pPr>
        <w:pStyle w:val="ListBullet"/>
        <w:numPr>
          <w:ilvl w:val="0"/>
          <w:numId w:val="0"/>
        </w:numPr>
        <w:ind w:left="540" w:firstLine="180"/>
      </w:pPr>
      <w:r>
        <w:t>Log into MySQL: sudo mysql -u root -p</w:t>
      </w:r>
    </w:p>
    <w:p w:rsidR="00D078A4" w:rsidRDefault="00BC2142" w:rsidP="002B3DF0">
      <w:pPr>
        <w:pStyle w:val="ListBullet"/>
        <w:numPr>
          <w:ilvl w:val="0"/>
          <w:numId w:val="0"/>
        </w:numPr>
        <w:ind w:left="540" w:firstLine="180"/>
      </w:pPr>
      <w:r>
        <w:t>Then run:</w:t>
      </w:r>
    </w:p>
    <w:p w:rsidR="00D078A4" w:rsidRDefault="00BC2142" w:rsidP="002B3DF0">
      <w:pPr>
        <w:pStyle w:val="ListBullet"/>
        <w:numPr>
          <w:ilvl w:val="0"/>
          <w:numId w:val="0"/>
        </w:numPr>
        <w:ind w:left="540" w:firstLine="180"/>
      </w:pPr>
      <w:r>
        <w:t>CREATE USER 'student'@'%' IDENTIFIED BY 'Student2024!';</w:t>
      </w:r>
    </w:p>
    <w:p w:rsidR="00D078A4" w:rsidRDefault="00BC2142" w:rsidP="002B3DF0">
      <w:pPr>
        <w:pStyle w:val="ListBullet"/>
        <w:numPr>
          <w:ilvl w:val="0"/>
          <w:numId w:val="0"/>
        </w:numPr>
        <w:ind w:left="540" w:firstLine="180"/>
      </w:pPr>
      <w:r>
        <w:t>GRANT ALL PRIVILEGES ON *.* TO 'student'@'%' WITH GRANT OPTION;</w:t>
      </w:r>
    </w:p>
    <w:p w:rsidR="00D078A4" w:rsidRDefault="00BC2142" w:rsidP="002B3DF0">
      <w:pPr>
        <w:pStyle w:val="ListBullet"/>
        <w:numPr>
          <w:ilvl w:val="0"/>
          <w:numId w:val="0"/>
        </w:numPr>
        <w:ind w:left="540" w:firstLine="180"/>
      </w:pPr>
      <w:r>
        <w:t>FLUSH PRIVILEGES;</w:t>
      </w:r>
    </w:p>
    <w:p w:rsidR="00D078A4" w:rsidRDefault="00BC2142" w:rsidP="002B3DF0">
      <w:pPr>
        <w:pStyle w:val="ListBullet"/>
        <w:numPr>
          <w:ilvl w:val="0"/>
          <w:numId w:val="0"/>
        </w:numPr>
        <w:ind w:left="540" w:firstLine="180"/>
      </w:pPr>
      <w:r>
        <w:t>EXIT;</w:t>
      </w:r>
    </w:p>
    <w:p w:rsidR="00CD1CB8" w:rsidRDefault="00CD1CB8" w:rsidP="002B3DF0">
      <w:pPr>
        <w:pStyle w:val="ListBullet"/>
        <w:numPr>
          <w:ilvl w:val="0"/>
          <w:numId w:val="0"/>
        </w:numPr>
        <w:ind w:left="540"/>
      </w:pPr>
    </w:p>
    <w:p w:rsidR="002B3DF0" w:rsidRDefault="00CD1CB8" w:rsidP="002B3DF0">
      <w:pPr>
        <w:pStyle w:val="ListBullet"/>
        <w:numPr>
          <w:ilvl w:val="0"/>
          <w:numId w:val="0"/>
        </w:numPr>
        <w:jc w:val="center"/>
      </w:pPr>
      <w:r w:rsidRPr="00CD1CB8">
        <w:rPr>
          <w:noProof/>
        </w:rPr>
        <w:drawing>
          <wp:inline distT="0" distB="0" distL="0" distR="0" wp14:anchorId="0FF96080" wp14:editId="7B73AAF3">
            <wp:extent cx="2610485" cy="1589950"/>
            <wp:effectExtent l="0" t="0" r="0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56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63" cy="159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D1CB8">
        <w:rPr>
          <w:noProof/>
        </w:rPr>
        <w:drawing>
          <wp:inline distT="0" distB="0" distL="0" distR="0" wp14:anchorId="3FC9EF6F" wp14:editId="40F33E01">
            <wp:extent cx="2615979" cy="1590261"/>
            <wp:effectExtent l="0" t="0" r="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8140" cy="15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DF0" w:rsidRDefault="002B3DF0" w:rsidP="002B3DF0">
      <w:pPr>
        <w:pStyle w:val="ListBullet"/>
        <w:numPr>
          <w:ilvl w:val="0"/>
          <w:numId w:val="0"/>
        </w:numPr>
      </w:pPr>
    </w:p>
    <w:p w:rsidR="002C2486" w:rsidRDefault="002C2486" w:rsidP="002B3DF0">
      <w:pPr>
        <w:pStyle w:val="ListBullet"/>
        <w:numPr>
          <w:ilvl w:val="0"/>
          <w:numId w:val="0"/>
        </w:numPr>
      </w:pPr>
    </w:p>
    <w:p w:rsidR="002C2486" w:rsidRDefault="002C2486" w:rsidP="002B3DF0">
      <w:pPr>
        <w:pStyle w:val="ListBullet"/>
        <w:numPr>
          <w:ilvl w:val="0"/>
          <w:numId w:val="0"/>
        </w:numPr>
      </w:pPr>
    </w:p>
    <w:p w:rsidR="002C2486" w:rsidRDefault="002C2486" w:rsidP="002B3DF0">
      <w:pPr>
        <w:pStyle w:val="ListBullet"/>
        <w:numPr>
          <w:ilvl w:val="0"/>
          <w:numId w:val="0"/>
        </w:numPr>
      </w:pPr>
    </w:p>
    <w:p w:rsidR="002C2486" w:rsidRDefault="002C2486" w:rsidP="002B3DF0">
      <w:pPr>
        <w:pStyle w:val="ListBullet"/>
        <w:numPr>
          <w:ilvl w:val="0"/>
          <w:numId w:val="0"/>
        </w:numPr>
      </w:pPr>
    </w:p>
    <w:p w:rsidR="002C2486" w:rsidRPr="002C2486" w:rsidRDefault="00BC2142" w:rsidP="002C2486">
      <w:pPr>
        <w:pStyle w:val="ListBullet"/>
        <w:numPr>
          <w:ilvl w:val="0"/>
          <w:numId w:val="11"/>
        </w:numPr>
        <w:rPr>
          <w:b/>
          <w:bCs/>
        </w:rPr>
      </w:pPr>
      <w:r w:rsidRPr="002B3DF0">
        <w:rPr>
          <w:b/>
          <w:bCs/>
        </w:rPr>
        <w:lastRenderedPageBreak/>
        <w:t>Open Port 3306 in Firewall</w:t>
      </w:r>
      <w:r w:rsidR="002C2486">
        <w:rPr>
          <w:b/>
          <w:bCs/>
        </w:rPr>
        <w:t xml:space="preserve">, </w:t>
      </w:r>
      <w:r>
        <w:t>If using UFW:</w:t>
      </w:r>
    </w:p>
    <w:p w:rsidR="002C2486" w:rsidRDefault="00BC2142" w:rsidP="002C2486">
      <w:pPr>
        <w:pStyle w:val="ListBullet"/>
        <w:numPr>
          <w:ilvl w:val="0"/>
          <w:numId w:val="14"/>
        </w:numPr>
      </w:pPr>
      <w:r>
        <w:t>sudo ufw allow 3306</w:t>
      </w:r>
    </w:p>
    <w:p w:rsidR="002C2486" w:rsidRDefault="00BC2142" w:rsidP="002C2486">
      <w:pPr>
        <w:pStyle w:val="ListBullet"/>
        <w:numPr>
          <w:ilvl w:val="0"/>
          <w:numId w:val="14"/>
        </w:numPr>
      </w:pPr>
      <w:r>
        <w:t>sudo ufw reload</w:t>
      </w:r>
    </w:p>
    <w:p w:rsidR="002C2486" w:rsidRPr="002C2486" w:rsidRDefault="00BC2142" w:rsidP="002C2486">
      <w:pPr>
        <w:pStyle w:val="ListBullet"/>
        <w:numPr>
          <w:ilvl w:val="0"/>
          <w:numId w:val="14"/>
        </w:numPr>
        <w:rPr>
          <w:b/>
          <w:bCs/>
        </w:rPr>
      </w:pPr>
      <w:r>
        <w:t>sudo ufw status</w:t>
      </w:r>
      <w:r w:rsidR="002B3DF0">
        <w:t xml:space="preserve"> </w:t>
      </w:r>
    </w:p>
    <w:p w:rsidR="002B3DF0" w:rsidRDefault="00BC2142" w:rsidP="002C2486">
      <w:pPr>
        <w:pStyle w:val="ListBullet"/>
        <w:numPr>
          <w:ilvl w:val="0"/>
          <w:numId w:val="14"/>
        </w:numPr>
        <w:spacing w:after="0"/>
      </w:pPr>
      <w:r>
        <w:t>*Skip this step if UFW is inactive.*</w:t>
      </w:r>
    </w:p>
    <w:p w:rsidR="00D078A4" w:rsidRPr="002B3DF0" w:rsidRDefault="002B3DF0" w:rsidP="002B3DF0">
      <w:pPr>
        <w:pStyle w:val="ListBullet"/>
        <w:numPr>
          <w:ilvl w:val="0"/>
          <w:numId w:val="0"/>
        </w:numPr>
        <w:rPr>
          <w:b/>
          <w:bCs/>
        </w:rPr>
      </w:pPr>
      <w:r>
        <w:t xml:space="preserve">    </w:t>
      </w:r>
      <w:r w:rsidRPr="002B3DF0">
        <w:rPr>
          <w:b/>
          <w:bCs/>
        </w:rPr>
        <w:t>10.</w:t>
      </w:r>
      <w:r>
        <w:rPr>
          <w:b/>
          <w:bCs/>
        </w:rPr>
        <w:t xml:space="preserve">    </w:t>
      </w:r>
      <w:r w:rsidR="00BC2142" w:rsidRPr="002B3DF0">
        <w:rPr>
          <w:b/>
          <w:bCs/>
        </w:rPr>
        <w:t>Verify Remote Connection</w:t>
      </w: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Use MySQL Workbench or client software with:</w:t>
      </w: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Host: Public IP of Ubuntu server</w:t>
      </w: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Port: 3306</w:t>
      </w: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Username: student</w:t>
      </w: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Password: Student2024!</w:t>
      </w:r>
    </w:p>
    <w:p w:rsidR="00CD1CB8" w:rsidRPr="002C2486" w:rsidRDefault="00CD1CB8" w:rsidP="00CD1CB8">
      <w:pPr>
        <w:pStyle w:val="ListBullet"/>
        <w:numPr>
          <w:ilvl w:val="0"/>
          <w:numId w:val="0"/>
        </w:numPr>
        <w:rPr>
          <w:sz w:val="16"/>
          <w:szCs w:val="16"/>
        </w:rPr>
      </w:pPr>
    </w:p>
    <w:p w:rsidR="00787E8E" w:rsidRDefault="00CF7611" w:rsidP="00787E8E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>
            <wp:extent cx="4738370" cy="2758440"/>
            <wp:effectExtent l="0" t="0" r="5080" b="381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6-22 at 03.24.14_2fd8783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996" cy="27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8E" w:rsidRDefault="00787E8E" w:rsidP="00787E8E">
      <w:pPr>
        <w:pStyle w:val="ListBullet"/>
        <w:numPr>
          <w:ilvl w:val="0"/>
          <w:numId w:val="0"/>
        </w:numPr>
      </w:pPr>
    </w:p>
    <w:p w:rsidR="00D078A4" w:rsidRPr="002B3DF0" w:rsidRDefault="00BC2142" w:rsidP="00787E8E">
      <w:pPr>
        <w:pStyle w:val="ListBullet"/>
        <w:numPr>
          <w:ilvl w:val="0"/>
          <w:numId w:val="0"/>
        </w:numPr>
        <w:rPr>
          <w:b/>
          <w:bCs/>
        </w:rPr>
      </w:pPr>
      <w:r w:rsidRPr="002B3DF0">
        <w:rPr>
          <w:b/>
          <w:bCs/>
        </w:rPr>
        <w:t xml:space="preserve"> </w:t>
      </w:r>
      <w:r w:rsidRPr="002B3DF0">
        <w:rPr>
          <w:b/>
          <w:bCs/>
          <w:highlight w:val="yellow"/>
        </w:rPr>
        <w:t>Important Notes</w:t>
      </w:r>
    </w:p>
    <w:p w:rsidR="00CF7611" w:rsidRDefault="00BC2142" w:rsidP="002B3DF0">
      <w:pPr>
        <w:pStyle w:val="ListBullet"/>
        <w:numPr>
          <w:ilvl w:val="0"/>
          <w:numId w:val="0"/>
        </w:numPr>
        <w:ind w:left="540"/>
      </w:pPr>
      <w:r>
        <w:t>Ensure AWS Security Group allows inbound TCP on port 3306.</w:t>
      </w:r>
    </w:p>
    <w:p w:rsidR="00CF7611" w:rsidRPr="002C2486" w:rsidRDefault="00CF7611" w:rsidP="00CF7611">
      <w:pPr>
        <w:pStyle w:val="ListBullet"/>
        <w:numPr>
          <w:ilvl w:val="0"/>
          <w:numId w:val="0"/>
        </w:numPr>
        <w:rPr>
          <w:sz w:val="16"/>
          <w:szCs w:val="16"/>
          <w:vertAlign w:val="subscript"/>
        </w:rPr>
      </w:pPr>
    </w:p>
    <w:p w:rsidR="00CF7611" w:rsidRDefault="00CF7611" w:rsidP="00CF7611">
      <w:pPr>
        <w:pStyle w:val="ListBullet"/>
        <w:numPr>
          <w:ilvl w:val="0"/>
          <w:numId w:val="0"/>
        </w:numPr>
        <w:rPr>
          <w:rtl/>
        </w:rPr>
      </w:pPr>
      <w:r w:rsidRPr="00CF7611">
        <w:rPr>
          <w:noProof/>
        </w:rPr>
        <w:drawing>
          <wp:inline distT="0" distB="0" distL="0" distR="0" wp14:anchorId="45A9B05C" wp14:editId="1CD0F3B9">
            <wp:extent cx="4858247" cy="1730625"/>
            <wp:effectExtent l="0" t="0" r="0" b="3175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2021" cy="17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611" w:rsidRPr="002C2486" w:rsidRDefault="00CF7611" w:rsidP="00CF7611">
      <w:pPr>
        <w:pStyle w:val="ListBullet"/>
        <w:numPr>
          <w:ilvl w:val="0"/>
          <w:numId w:val="0"/>
        </w:numPr>
        <w:rPr>
          <w:sz w:val="16"/>
          <w:szCs w:val="16"/>
        </w:rPr>
      </w:pP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Store credentials securely.</w:t>
      </w: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Grant limited privileges to users as needed.</w:t>
      </w:r>
    </w:p>
    <w:p w:rsidR="00D078A4" w:rsidRDefault="00BC2142" w:rsidP="002B3DF0">
      <w:pPr>
        <w:pStyle w:val="ListBullet"/>
        <w:numPr>
          <w:ilvl w:val="0"/>
          <w:numId w:val="14"/>
        </w:numPr>
      </w:pPr>
      <w:r>
        <w:t>Avoid sharing the root password.</w:t>
      </w:r>
    </w:p>
    <w:sectPr w:rsidR="00D078A4" w:rsidSect="00787E8E">
      <w:pgSz w:w="12240" w:h="15840"/>
      <w:pgMar w:top="1440" w:right="1800" w:bottom="1440" w:left="180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C16BC8C"/>
    <w:lvl w:ilvl="0">
      <w:start w:val="1"/>
      <w:numFmt w:val="bullet"/>
      <w:pStyle w:val="List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</w:abstractNum>
  <w:abstractNum w:abstractNumId="9" w15:restartNumberingAfterBreak="0">
    <w:nsid w:val="03E46833"/>
    <w:multiLevelType w:val="hybridMultilevel"/>
    <w:tmpl w:val="BFB2B2D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133C1244"/>
    <w:multiLevelType w:val="hybridMultilevel"/>
    <w:tmpl w:val="FFBC673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BA86488"/>
    <w:multiLevelType w:val="hybridMultilevel"/>
    <w:tmpl w:val="2F8C78D0"/>
    <w:lvl w:ilvl="0" w:tplc="608A0C5E">
      <w:start w:val="1"/>
      <w:numFmt w:val="decimal"/>
      <w:lvlText w:val="%1."/>
      <w:lvlJc w:val="left"/>
      <w:pPr>
        <w:ind w:left="54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771D5501"/>
    <w:multiLevelType w:val="hybridMultilevel"/>
    <w:tmpl w:val="DF9CFD5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773D2FCE"/>
    <w:multiLevelType w:val="hybridMultilevel"/>
    <w:tmpl w:val="C0F0703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485829133">
    <w:abstractNumId w:val="8"/>
  </w:num>
  <w:num w:numId="2" w16cid:durableId="957377074">
    <w:abstractNumId w:val="6"/>
  </w:num>
  <w:num w:numId="3" w16cid:durableId="1685740959">
    <w:abstractNumId w:val="5"/>
  </w:num>
  <w:num w:numId="4" w16cid:durableId="1216232514">
    <w:abstractNumId w:val="4"/>
  </w:num>
  <w:num w:numId="5" w16cid:durableId="942612646">
    <w:abstractNumId w:val="7"/>
  </w:num>
  <w:num w:numId="6" w16cid:durableId="1327588232">
    <w:abstractNumId w:val="3"/>
  </w:num>
  <w:num w:numId="7" w16cid:durableId="578909814">
    <w:abstractNumId w:val="2"/>
  </w:num>
  <w:num w:numId="8" w16cid:durableId="1217745214">
    <w:abstractNumId w:val="1"/>
  </w:num>
  <w:num w:numId="9" w16cid:durableId="2097820862">
    <w:abstractNumId w:val="0"/>
  </w:num>
  <w:num w:numId="10" w16cid:durableId="1619296009">
    <w:abstractNumId w:val="9"/>
  </w:num>
  <w:num w:numId="11" w16cid:durableId="2130975421">
    <w:abstractNumId w:val="11"/>
  </w:num>
  <w:num w:numId="12" w16cid:durableId="197396914">
    <w:abstractNumId w:val="10"/>
  </w:num>
  <w:num w:numId="13" w16cid:durableId="548423954">
    <w:abstractNumId w:val="13"/>
  </w:num>
  <w:num w:numId="14" w16cid:durableId="16581430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DF0"/>
    <w:rsid w:val="002C2486"/>
    <w:rsid w:val="00326F90"/>
    <w:rsid w:val="005264AC"/>
    <w:rsid w:val="00787E8E"/>
    <w:rsid w:val="00981DB4"/>
    <w:rsid w:val="00AA1D8D"/>
    <w:rsid w:val="00AC2A3C"/>
    <w:rsid w:val="00B47730"/>
    <w:rsid w:val="00B71A85"/>
    <w:rsid w:val="00BC2142"/>
    <w:rsid w:val="00CB0664"/>
    <w:rsid w:val="00CB4557"/>
    <w:rsid w:val="00CD1CB8"/>
    <w:rsid w:val="00CF7611"/>
    <w:rsid w:val="00D078A4"/>
    <w:rsid w:val="00E666D8"/>
    <w:rsid w:val="00EC7FF2"/>
    <w:rsid w:val="00F17895"/>
    <w:rsid w:val="00F26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637CE"/>
  <w14:defaultImageDpi w14:val="300"/>
  <w15:docId w15:val="{AEF5F28F-2CB1-4F11-9CC6-7BF194A0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81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DB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C7F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ubuntu.com/downloa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E45428-C9DB-4C8F-80E9-9C9AC44E4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317</Words>
  <Characters>1808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israa khalil</cp:lastModifiedBy>
  <cp:revision>2</cp:revision>
  <dcterms:created xsi:type="dcterms:W3CDTF">2025-06-30T23:50:00Z</dcterms:created>
  <dcterms:modified xsi:type="dcterms:W3CDTF">2025-06-30T23:50:00Z</dcterms:modified>
</cp:coreProperties>
</file>