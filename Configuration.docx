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2DEDCE" w14:textId="77777777" w:rsidR="007A7B34" w:rsidRPr="00332037" w:rsidRDefault="00000000" w:rsidP="007A7B34">
      <w:pPr>
        <w:spacing w:after="0"/>
        <w:jc w:val="center"/>
        <w:rPr>
          <w:rFonts w:asciiTheme="majorBidi" w:hAnsiTheme="majorBidi" w:cstheme="majorBidi"/>
          <w:b/>
          <w:bCs/>
          <w:color w:val="A20000"/>
          <w:sz w:val="32"/>
          <w:szCs w:val="32"/>
        </w:rPr>
      </w:pPr>
      <w:r w:rsidRPr="00332037">
        <w:rPr>
          <w:rFonts w:asciiTheme="majorBidi" w:hAnsiTheme="majorBidi" w:cstheme="majorBidi"/>
          <w:b/>
          <w:bCs/>
          <w:color w:val="A20000"/>
          <w:sz w:val="32"/>
          <w:szCs w:val="32"/>
        </w:rPr>
        <w:t>Standard Operating Procedure (SOP)</w:t>
      </w:r>
      <w:r w:rsidR="007A7B34" w:rsidRPr="00332037">
        <w:rPr>
          <w:rFonts w:asciiTheme="majorBidi" w:hAnsiTheme="majorBidi" w:cstheme="majorBidi"/>
          <w:b/>
          <w:bCs/>
          <w:color w:val="A20000"/>
          <w:sz w:val="32"/>
          <w:szCs w:val="32"/>
        </w:rPr>
        <w:t xml:space="preserve"> for SmartTech  </w:t>
      </w:r>
    </w:p>
    <w:p w14:paraId="04A18E5D" w14:textId="62E18F48" w:rsidR="00A5279F" w:rsidRPr="00A5279F" w:rsidRDefault="007A7B34" w:rsidP="00A5279F">
      <w:pPr>
        <w:spacing w:after="0"/>
        <w:jc w:val="center"/>
        <w:rPr>
          <w:rFonts w:asciiTheme="majorBidi" w:hAnsiTheme="majorBidi" w:cstheme="majorBidi"/>
          <w:b/>
          <w:bCs/>
          <w:color w:val="A20000"/>
          <w:sz w:val="32"/>
          <w:szCs w:val="32"/>
        </w:rPr>
      </w:pPr>
      <w:r w:rsidRPr="00332037">
        <w:rPr>
          <w:rFonts w:asciiTheme="majorBidi" w:hAnsiTheme="majorBidi" w:cstheme="majorBidi"/>
          <w:b/>
          <w:bCs/>
          <w:color w:val="A20000"/>
          <w:sz w:val="32"/>
          <w:szCs w:val="32"/>
        </w:rPr>
        <w:t>Graduation Project 2025</w:t>
      </w:r>
    </w:p>
    <w:p w14:paraId="4C99241A" w14:textId="3346A8DA" w:rsidR="00F867CE" w:rsidRPr="007A7B34" w:rsidRDefault="00A5279F" w:rsidP="00A5279F">
      <w:pPr>
        <w:spacing w:line="240" w:lineRule="auto"/>
        <w:jc w:val="center"/>
        <w:rPr>
          <w:sz w:val="16"/>
          <w:szCs w:val="16"/>
        </w:rPr>
      </w:pPr>
      <w:r w:rsidRPr="00A5279F">
        <w:rPr>
          <w:noProof/>
          <w:sz w:val="16"/>
          <w:szCs w:val="16"/>
        </w:rPr>
        <w:drawing>
          <wp:inline distT="0" distB="0" distL="0" distR="0" wp14:anchorId="195F4520" wp14:editId="616639A2">
            <wp:extent cx="4901219" cy="2370264"/>
            <wp:effectExtent l="171450" t="171450" r="185420" b="201930"/>
            <wp:docPr id="20497297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9729706" name=""/>
                    <pic:cNvPicPr/>
                  </pic:nvPicPr>
                  <pic:blipFill rotWithShape="1">
                    <a:blip r:embed="rId8"/>
                    <a:srcRect l="3055" t="8642" r="12222" b="185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49765" cy="2393741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190500" cap="rnd">
                      <a:solidFill>
                        <a:srgbClr val="FFFFFF"/>
                      </a:solidFill>
                    </a:ln>
                    <a:effectLst>
                      <a:outerShdw blurRad="50000" algn="tl" rotWithShape="0">
                        <a:srgbClr val="000000">
                          <a:alpha val="41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800000"/>
                      </a:lightRig>
                    </a:scene3d>
                    <a:sp3d contourW="6350">
                      <a:bevelT w="50800" h="16510"/>
                      <a:contourClr>
                        <a:srgbClr val="C0C0C0"/>
                      </a:contourClr>
                    </a:sp3d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9D1E05C" w14:textId="6C26D3B7" w:rsidR="00D536CB" w:rsidRPr="007A7B34" w:rsidRDefault="00000000" w:rsidP="007A7B34">
      <w:pPr>
        <w:pStyle w:val="Heading1"/>
        <w:spacing w:before="0" w:line="240" w:lineRule="auto"/>
        <w:rPr>
          <w:rFonts w:asciiTheme="majorBidi" w:hAnsiTheme="majorBidi"/>
          <w:color w:val="004F88"/>
        </w:rPr>
      </w:pPr>
      <w:r w:rsidRPr="007A7B34">
        <w:rPr>
          <w:rFonts w:asciiTheme="majorBidi" w:hAnsiTheme="majorBidi"/>
          <w:color w:val="004F88"/>
        </w:rPr>
        <w:t>Project Objective:</w:t>
      </w:r>
    </w:p>
    <w:p w14:paraId="5398D721" w14:textId="6DFE9774" w:rsidR="00D536CB" w:rsidRPr="007A7B34" w:rsidRDefault="00000000" w:rsidP="007A7B34">
      <w:pPr>
        <w:pStyle w:val="ListBullet"/>
        <w:numPr>
          <w:ilvl w:val="0"/>
          <w:numId w:val="0"/>
        </w:numPr>
        <w:ind w:firstLine="720"/>
        <w:rPr>
          <w:rFonts w:asciiTheme="majorBidi" w:hAnsiTheme="majorBidi" w:cstheme="majorBidi"/>
          <w:sz w:val="28"/>
          <w:szCs w:val="28"/>
        </w:rPr>
      </w:pPr>
      <w:r w:rsidRPr="007A7B34">
        <w:rPr>
          <w:rFonts w:asciiTheme="majorBidi" w:hAnsiTheme="majorBidi" w:cstheme="majorBidi"/>
          <w:sz w:val="28"/>
          <w:szCs w:val="28"/>
        </w:rPr>
        <w:t>Design and simulate a secure, redundant, and scalable enterprise network for SmartTech company with three branch offices (Cairo, Alexandria, Mansoura) using GNS3,</w:t>
      </w:r>
      <w:r w:rsidR="00AF4DD1" w:rsidRPr="007A7B34">
        <w:rPr>
          <w:rFonts w:asciiTheme="majorBidi" w:hAnsiTheme="majorBidi" w:cstheme="majorBidi"/>
          <w:sz w:val="28"/>
          <w:szCs w:val="28"/>
        </w:rPr>
        <w:t xml:space="preserve"> three branches are connected to an ISP.</w:t>
      </w:r>
      <w:r w:rsidR="00884CBA" w:rsidRPr="007A7B34">
        <w:rPr>
          <w:rFonts w:asciiTheme="majorBidi" w:hAnsiTheme="majorBidi" w:cstheme="majorBidi"/>
          <w:sz w:val="28"/>
          <w:szCs w:val="28"/>
        </w:rPr>
        <w:t xml:space="preserve"> Each branch includes routers and switches configured for VLANs, DHCP, ACLs, VRRP, GRE Tunnels, OSPF, and secure access. </w:t>
      </w:r>
      <w:r w:rsidRPr="007A7B34">
        <w:rPr>
          <w:rFonts w:asciiTheme="majorBidi" w:hAnsiTheme="majorBidi" w:cstheme="majorBidi"/>
          <w:sz w:val="28"/>
          <w:szCs w:val="28"/>
        </w:rPr>
        <w:t>ensuring interconnectivity, internet access, redundancy, and segmentation of departments.</w:t>
      </w:r>
    </w:p>
    <w:p w14:paraId="204FECA8" w14:textId="0242B1E6" w:rsidR="006343D6" w:rsidRPr="00A5279F" w:rsidRDefault="00000000" w:rsidP="00A5279F">
      <w:pPr>
        <w:pStyle w:val="Heading2"/>
        <w:rPr>
          <w:rFonts w:asciiTheme="majorBidi" w:hAnsiTheme="majorBidi"/>
          <w:color w:val="004F88"/>
          <w:sz w:val="28"/>
          <w:szCs w:val="28"/>
        </w:rPr>
      </w:pPr>
      <w:r w:rsidRPr="007A7B34">
        <w:rPr>
          <w:rFonts w:asciiTheme="majorBidi" w:hAnsiTheme="majorBidi"/>
          <w:color w:val="004F88"/>
          <w:sz w:val="28"/>
          <w:szCs w:val="28"/>
        </w:rPr>
        <w:t>Network Design Overview:</w:t>
      </w:r>
    </w:p>
    <w:p w14:paraId="765BF1E0" w14:textId="77777777" w:rsidR="00D536CB" w:rsidRPr="007A7B34" w:rsidRDefault="00000000" w:rsidP="007A7B34">
      <w:pPr>
        <w:spacing w:after="0"/>
        <w:ind w:firstLine="425"/>
        <w:rPr>
          <w:rFonts w:asciiTheme="majorBidi" w:hAnsiTheme="majorBidi" w:cstheme="majorBidi"/>
          <w:b/>
          <w:bCs/>
          <w:sz w:val="28"/>
          <w:szCs w:val="28"/>
        </w:rPr>
      </w:pPr>
      <w:r w:rsidRPr="007A7B34">
        <w:rPr>
          <w:rFonts w:asciiTheme="majorBidi" w:hAnsiTheme="majorBidi" w:cstheme="majorBidi"/>
          <w:b/>
          <w:bCs/>
          <w:sz w:val="28"/>
          <w:szCs w:val="28"/>
        </w:rPr>
        <w:t>1. Three Main Branches:</w:t>
      </w:r>
    </w:p>
    <w:p w14:paraId="405B1C7B" w14:textId="6D31E153" w:rsidR="00D536CB" w:rsidRPr="007A7B34" w:rsidRDefault="007A7B34" w:rsidP="007A7B34">
      <w:pPr>
        <w:pStyle w:val="ListBullet"/>
        <w:numPr>
          <w:ilvl w:val="0"/>
          <w:numId w:val="0"/>
        </w:numPr>
        <w:spacing w:after="0"/>
        <w:ind w:left="785" w:hanging="360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 xml:space="preserve">     </w:t>
      </w:r>
      <w:r w:rsidRPr="007A7B34">
        <w:rPr>
          <w:rFonts w:asciiTheme="majorBidi" w:hAnsiTheme="majorBidi" w:cstheme="majorBidi"/>
          <w:sz w:val="28"/>
          <w:szCs w:val="28"/>
        </w:rPr>
        <w:t>- Cairo Branch: Router R1</w:t>
      </w:r>
    </w:p>
    <w:p w14:paraId="02606923" w14:textId="32373DA7" w:rsidR="00D536CB" w:rsidRPr="007A7B34" w:rsidRDefault="007A7B34" w:rsidP="007A7B34">
      <w:pPr>
        <w:pStyle w:val="ListBullet"/>
        <w:numPr>
          <w:ilvl w:val="0"/>
          <w:numId w:val="0"/>
        </w:numPr>
        <w:spacing w:after="0"/>
        <w:ind w:left="785" w:hanging="360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 xml:space="preserve">     </w:t>
      </w:r>
      <w:r w:rsidRPr="007A7B34">
        <w:rPr>
          <w:rFonts w:asciiTheme="majorBidi" w:hAnsiTheme="majorBidi" w:cstheme="majorBidi"/>
          <w:sz w:val="28"/>
          <w:szCs w:val="28"/>
        </w:rPr>
        <w:t>- Alexandria Branch: Router R2</w:t>
      </w:r>
    </w:p>
    <w:p w14:paraId="47AE1E02" w14:textId="15046FCA" w:rsidR="00D536CB" w:rsidRDefault="007A7B34" w:rsidP="007A7B34">
      <w:pPr>
        <w:pStyle w:val="ListBullet"/>
        <w:numPr>
          <w:ilvl w:val="0"/>
          <w:numId w:val="0"/>
        </w:numPr>
        <w:spacing w:after="0"/>
        <w:ind w:left="785" w:hanging="360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 xml:space="preserve">     </w:t>
      </w:r>
      <w:r w:rsidRPr="007A7B34">
        <w:rPr>
          <w:rFonts w:asciiTheme="majorBidi" w:hAnsiTheme="majorBidi" w:cstheme="majorBidi"/>
          <w:sz w:val="28"/>
          <w:szCs w:val="28"/>
        </w:rPr>
        <w:t>- Mansoura Branch: Router R3</w:t>
      </w:r>
    </w:p>
    <w:p w14:paraId="523AF9C3" w14:textId="77777777" w:rsidR="007A7B34" w:rsidRPr="007A7B34" w:rsidRDefault="007A7B34" w:rsidP="007A7B34">
      <w:pPr>
        <w:pStyle w:val="ListBullet"/>
        <w:numPr>
          <w:ilvl w:val="0"/>
          <w:numId w:val="0"/>
        </w:numPr>
        <w:spacing w:after="0"/>
        <w:ind w:left="785" w:hanging="360"/>
        <w:rPr>
          <w:rFonts w:asciiTheme="majorBidi" w:hAnsiTheme="majorBidi" w:cstheme="majorBidi"/>
          <w:sz w:val="16"/>
          <w:szCs w:val="16"/>
        </w:rPr>
      </w:pPr>
    </w:p>
    <w:p w14:paraId="7DC218B4" w14:textId="77777777" w:rsidR="00D536CB" w:rsidRPr="007A7B34" w:rsidRDefault="00000000" w:rsidP="007A7B34">
      <w:pPr>
        <w:spacing w:after="0"/>
        <w:ind w:firstLine="425"/>
        <w:rPr>
          <w:rFonts w:asciiTheme="majorBidi" w:hAnsiTheme="majorBidi" w:cstheme="majorBidi"/>
          <w:b/>
          <w:bCs/>
          <w:sz w:val="28"/>
          <w:szCs w:val="28"/>
        </w:rPr>
      </w:pPr>
      <w:r w:rsidRPr="007A7B34">
        <w:rPr>
          <w:rFonts w:asciiTheme="majorBidi" w:hAnsiTheme="majorBidi" w:cstheme="majorBidi"/>
          <w:b/>
          <w:bCs/>
          <w:sz w:val="28"/>
          <w:szCs w:val="28"/>
        </w:rPr>
        <w:t>2. ISP &amp; Core Router:</w:t>
      </w:r>
    </w:p>
    <w:p w14:paraId="1A3AAA67" w14:textId="77777777" w:rsidR="00D536CB" w:rsidRPr="007A7B34" w:rsidRDefault="00000000" w:rsidP="007A7B34">
      <w:pPr>
        <w:pStyle w:val="ListBullet"/>
        <w:numPr>
          <w:ilvl w:val="0"/>
          <w:numId w:val="0"/>
        </w:numPr>
        <w:spacing w:after="0"/>
        <w:ind w:left="785"/>
        <w:rPr>
          <w:rFonts w:asciiTheme="majorBidi" w:hAnsiTheme="majorBidi" w:cstheme="majorBidi"/>
          <w:sz w:val="28"/>
          <w:szCs w:val="28"/>
        </w:rPr>
      </w:pPr>
      <w:r w:rsidRPr="007A7B34">
        <w:rPr>
          <w:rFonts w:asciiTheme="majorBidi" w:hAnsiTheme="majorBidi" w:cstheme="majorBidi"/>
          <w:sz w:val="28"/>
          <w:szCs w:val="28"/>
        </w:rPr>
        <w:t>- Centralized ISP Router (R4) connects to all branches.</w:t>
      </w:r>
    </w:p>
    <w:p w14:paraId="57A7F261" w14:textId="77777777" w:rsidR="00D536CB" w:rsidRDefault="00000000" w:rsidP="007A7B34">
      <w:pPr>
        <w:pStyle w:val="ListBullet"/>
        <w:numPr>
          <w:ilvl w:val="0"/>
          <w:numId w:val="0"/>
        </w:numPr>
        <w:spacing w:after="0"/>
        <w:ind w:left="785"/>
        <w:rPr>
          <w:rFonts w:asciiTheme="majorBidi" w:hAnsiTheme="majorBidi" w:cstheme="majorBidi"/>
          <w:sz w:val="28"/>
          <w:szCs w:val="28"/>
        </w:rPr>
      </w:pPr>
      <w:r w:rsidRPr="007A7B34">
        <w:rPr>
          <w:rFonts w:asciiTheme="majorBidi" w:hAnsiTheme="majorBidi" w:cstheme="majorBidi"/>
          <w:sz w:val="28"/>
          <w:szCs w:val="28"/>
        </w:rPr>
        <w:t>- Static Routing used between R4 and R1/R2/R3.</w:t>
      </w:r>
    </w:p>
    <w:p w14:paraId="291FD2C2" w14:textId="77777777" w:rsidR="007A7B34" w:rsidRPr="007A7B34" w:rsidRDefault="007A7B34" w:rsidP="007A7B34">
      <w:pPr>
        <w:pStyle w:val="ListBullet"/>
        <w:numPr>
          <w:ilvl w:val="0"/>
          <w:numId w:val="0"/>
        </w:numPr>
        <w:spacing w:after="0"/>
        <w:ind w:left="785"/>
        <w:rPr>
          <w:rFonts w:asciiTheme="majorBidi" w:hAnsiTheme="majorBidi" w:cstheme="majorBidi"/>
          <w:sz w:val="16"/>
          <w:szCs w:val="16"/>
          <w:vertAlign w:val="subscript"/>
        </w:rPr>
      </w:pPr>
    </w:p>
    <w:p w14:paraId="610A5F95" w14:textId="77777777" w:rsidR="00D536CB" w:rsidRPr="007A7B34" w:rsidRDefault="00000000" w:rsidP="00F867CE">
      <w:pPr>
        <w:spacing w:after="0"/>
        <w:ind w:firstLine="425"/>
        <w:rPr>
          <w:rFonts w:asciiTheme="majorBidi" w:hAnsiTheme="majorBidi" w:cstheme="majorBidi"/>
          <w:b/>
          <w:bCs/>
          <w:sz w:val="28"/>
          <w:szCs w:val="28"/>
        </w:rPr>
      </w:pPr>
      <w:r w:rsidRPr="007A7B34">
        <w:rPr>
          <w:rFonts w:asciiTheme="majorBidi" w:hAnsiTheme="majorBidi" w:cstheme="majorBidi"/>
          <w:b/>
          <w:bCs/>
          <w:sz w:val="28"/>
          <w:szCs w:val="28"/>
        </w:rPr>
        <w:t>3. Internal Router Redundancy:</w:t>
      </w:r>
    </w:p>
    <w:p w14:paraId="3E78BC26" w14:textId="53AF77E1" w:rsidR="00EC5098" w:rsidRDefault="00000000" w:rsidP="00A5279F">
      <w:pPr>
        <w:pStyle w:val="ListBullet"/>
        <w:numPr>
          <w:ilvl w:val="0"/>
          <w:numId w:val="0"/>
        </w:numPr>
        <w:spacing w:after="0"/>
        <w:ind w:left="785"/>
        <w:rPr>
          <w:rFonts w:asciiTheme="majorBidi" w:hAnsiTheme="majorBidi" w:cstheme="majorBidi"/>
          <w:sz w:val="28"/>
          <w:szCs w:val="28"/>
        </w:rPr>
      </w:pPr>
      <w:r w:rsidRPr="007A7B34">
        <w:rPr>
          <w:rFonts w:asciiTheme="majorBidi" w:hAnsiTheme="majorBidi" w:cstheme="majorBidi"/>
          <w:sz w:val="28"/>
          <w:szCs w:val="28"/>
        </w:rPr>
        <w:t>- Implemented VRRP between Routers 5, 6, and 7 for high availability.</w:t>
      </w:r>
    </w:p>
    <w:p w14:paraId="10275A1F" w14:textId="5251F8F4" w:rsidR="006343D6" w:rsidRPr="00DD109C" w:rsidRDefault="00EC5098" w:rsidP="006343D6">
      <w:pPr>
        <w:pStyle w:val="ListBullet"/>
        <w:numPr>
          <w:ilvl w:val="0"/>
          <w:numId w:val="0"/>
        </w:numPr>
        <w:spacing w:after="0"/>
        <w:rPr>
          <w:rFonts w:asciiTheme="majorBidi" w:hAnsiTheme="majorBidi" w:cstheme="majorBidi"/>
          <w:b/>
          <w:bCs/>
          <w:sz w:val="28"/>
          <w:szCs w:val="28"/>
          <w:u w:val="single"/>
        </w:rPr>
      </w:pPr>
      <w:r w:rsidRPr="00DD109C">
        <w:rPr>
          <w:rFonts w:asciiTheme="majorBidi" w:hAnsiTheme="majorBidi"/>
          <w:b/>
          <w:bCs/>
          <w:color w:val="A20000"/>
          <w:sz w:val="28"/>
          <w:szCs w:val="28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Router Configuration</w:t>
      </w:r>
    </w:p>
    <w:p w14:paraId="41E3E2E0" w14:textId="4E3C74B6" w:rsidR="007A7B34" w:rsidRPr="00F867CE" w:rsidRDefault="00884CBA">
      <w:pPr>
        <w:pStyle w:val="ListBullet"/>
        <w:numPr>
          <w:ilvl w:val="0"/>
          <w:numId w:val="7"/>
        </w:numPr>
        <w:rPr>
          <w:rFonts w:asciiTheme="majorBidi" w:hAnsiTheme="majorBidi" w:cstheme="majorBidi"/>
          <w:b/>
          <w:bCs/>
          <w:color w:val="7F3F00"/>
          <w:sz w:val="28"/>
          <w:szCs w:val="28"/>
        </w:rPr>
      </w:pPr>
      <w:r w:rsidRPr="00F867CE">
        <w:rPr>
          <w:rFonts w:asciiTheme="majorBidi" w:hAnsiTheme="majorBidi" w:cstheme="majorBidi"/>
          <w:b/>
          <w:bCs/>
          <w:color w:val="7F3F00"/>
          <w:sz w:val="28"/>
          <w:szCs w:val="28"/>
        </w:rPr>
        <w:t>Router on a Stick</w:t>
      </w:r>
    </w:p>
    <w:p w14:paraId="2FE8C450" w14:textId="69F5D0A5" w:rsidR="00F867CE" w:rsidRDefault="00F867CE" w:rsidP="00F867CE">
      <w:pPr>
        <w:pStyle w:val="ListBullet"/>
        <w:numPr>
          <w:ilvl w:val="0"/>
          <w:numId w:val="0"/>
        </w:numPr>
        <w:ind w:left="360" w:firstLine="360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 xml:space="preserve"> </w:t>
      </w:r>
      <w:r w:rsidR="00A40F64" w:rsidRPr="007A7B34">
        <w:rPr>
          <w:rFonts w:asciiTheme="majorBidi" w:hAnsiTheme="majorBidi" w:cstheme="majorBidi"/>
          <w:sz w:val="28"/>
          <w:szCs w:val="28"/>
        </w:rPr>
        <w:t>Allows the router to handle multiple VLANs using sub-interfaces on a single physical interface.</w:t>
      </w:r>
    </w:p>
    <w:p w14:paraId="35C7EC32" w14:textId="77777777" w:rsidR="00F867CE" w:rsidRPr="006343D6" w:rsidRDefault="00F867CE" w:rsidP="00F867CE">
      <w:pPr>
        <w:pStyle w:val="ListBullet"/>
        <w:numPr>
          <w:ilvl w:val="0"/>
          <w:numId w:val="0"/>
        </w:numPr>
        <w:ind w:left="360" w:firstLine="360"/>
        <w:rPr>
          <w:rFonts w:asciiTheme="majorBidi" w:hAnsiTheme="majorBidi" w:cstheme="majorBidi"/>
          <w:sz w:val="16"/>
          <w:szCs w:val="16"/>
        </w:rPr>
      </w:pPr>
    </w:p>
    <w:p w14:paraId="22053105" w14:textId="77777777" w:rsidR="00884CBA" w:rsidRPr="007A7B34" w:rsidRDefault="00884CBA">
      <w:pPr>
        <w:pStyle w:val="ListBullet"/>
        <w:numPr>
          <w:ilvl w:val="0"/>
          <w:numId w:val="8"/>
        </w:numPr>
        <w:spacing w:after="0" w:line="240" w:lineRule="auto"/>
        <w:jc w:val="lowKashida"/>
        <w:rPr>
          <w:rFonts w:asciiTheme="majorBidi" w:hAnsiTheme="majorBidi" w:cstheme="majorBidi"/>
          <w:sz w:val="28"/>
          <w:szCs w:val="28"/>
        </w:rPr>
      </w:pPr>
      <w:r w:rsidRPr="007A7B34">
        <w:rPr>
          <w:rFonts w:asciiTheme="majorBidi" w:hAnsiTheme="majorBidi" w:cstheme="majorBidi"/>
          <w:sz w:val="28"/>
          <w:szCs w:val="28"/>
        </w:rPr>
        <w:t>int f0/0.10</w:t>
      </w:r>
    </w:p>
    <w:p w14:paraId="3C365C51" w14:textId="77777777" w:rsidR="00884CBA" w:rsidRPr="007A7B34" w:rsidRDefault="00884CBA">
      <w:pPr>
        <w:pStyle w:val="ListBullet"/>
        <w:numPr>
          <w:ilvl w:val="0"/>
          <w:numId w:val="8"/>
        </w:numPr>
        <w:spacing w:after="0" w:line="240" w:lineRule="auto"/>
        <w:jc w:val="lowKashida"/>
        <w:rPr>
          <w:rFonts w:asciiTheme="majorBidi" w:hAnsiTheme="majorBidi" w:cstheme="majorBidi"/>
          <w:sz w:val="28"/>
          <w:szCs w:val="28"/>
        </w:rPr>
      </w:pPr>
      <w:r w:rsidRPr="007A7B34">
        <w:rPr>
          <w:rFonts w:asciiTheme="majorBidi" w:hAnsiTheme="majorBidi" w:cstheme="majorBidi"/>
          <w:sz w:val="28"/>
          <w:szCs w:val="28"/>
        </w:rPr>
        <w:t>encapsulation dot1q 10</w:t>
      </w:r>
    </w:p>
    <w:p w14:paraId="4AE1D112" w14:textId="0C516494" w:rsidR="006343D6" w:rsidRPr="00A5279F" w:rsidRDefault="00884CBA">
      <w:pPr>
        <w:pStyle w:val="ListBullet"/>
        <w:numPr>
          <w:ilvl w:val="0"/>
          <w:numId w:val="8"/>
        </w:numPr>
        <w:spacing w:after="0" w:line="240" w:lineRule="auto"/>
        <w:jc w:val="lowKashida"/>
        <w:rPr>
          <w:rFonts w:asciiTheme="majorBidi" w:hAnsiTheme="majorBidi" w:cstheme="majorBidi"/>
          <w:sz w:val="28"/>
          <w:szCs w:val="28"/>
        </w:rPr>
      </w:pPr>
      <w:r w:rsidRPr="007A7B34">
        <w:rPr>
          <w:rFonts w:asciiTheme="majorBidi" w:hAnsiTheme="majorBidi" w:cstheme="majorBidi"/>
          <w:sz w:val="28"/>
          <w:szCs w:val="28"/>
        </w:rPr>
        <w:t>ip address 192.168.1.1 255.255.255.0</w:t>
      </w:r>
    </w:p>
    <w:p w14:paraId="33B819DF" w14:textId="77777777" w:rsidR="00884CBA" w:rsidRPr="00A5279F" w:rsidRDefault="00884CBA" w:rsidP="007A7B34">
      <w:pPr>
        <w:pStyle w:val="ListBullet"/>
        <w:numPr>
          <w:ilvl w:val="0"/>
          <w:numId w:val="0"/>
        </w:numPr>
        <w:ind w:left="360"/>
        <w:jc w:val="lowKashida"/>
        <w:rPr>
          <w:rFonts w:asciiTheme="majorBidi" w:hAnsiTheme="majorBidi" w:cstheme="majorBidi"/>
          <w:sz w:val="16"/>
          <w:szCs w:val="16"/>
        </w:rPr>
      </w:pPr>
    </w:p>
    <w:p w14:paraId="38C540E6" w14:textId="77777777" w:rsidR="00884CBA" w:rsidRPr="007A7B34" w:rsidRDefault="00884CBA">
      <w:pPr>
        <w:pStyle w:val="ListBullet"/>
        <w:numPr>
          <w:ilvl w:val="0"/>
          <w:numId w:val="8"/>
        </w:numPr>
        <w:spacing w:after="0" w:line="240" w:lineRule="auto"/>
        <w:jc w:val="lowKashida"/>
        <w:rPr>
          <w:rFonts w:asciiTheme="majorBidi" w:hAnsiTheme="majorBidi" w:cstheme="majorBidi"/>
          <w:sz w:val="28"/>
          <w:szCs w:val="28"/>
        </w:rPr>
      </w:pPr>
      <w:r w:rsidRPr="007A7B34">
        <w:rPr>
          <w:rFonts w:asciiTheme="majorBidi" w:hAnsiTheme="majorBidi" w:cstheme="majorBidi"/>
          <w:sz w:val="28"/>
          <w:szCs w:val="28"/>
        </w:rPr>
        <w:t>int f0/0.20</w:t>
      </w:r>
    </w:p>
    <w:p w14:paraId="02579CF0" w14:textId="77777777" w:rsidR="00884CBA" w:rsidRPr="007A7B34" w:rsidRDefault="00884CBA">
      <w:pPr>
        <w:pStyle w:val="ListBullet"/>
        <w:numPr>
          <w:ilvl w:val="0"/>
          <w:numId w:val="8"/>
        </w:numPr>
        <w:spacing w:after="0" w:line="240" w:lineRule="auto"/>
        <w:jc w:val="lowKashida"/>
        <w:rPr>
          <w:rFonts w:asciiTheme="majorBidi" w:hAnsiTheme="majorBidi" w:cstheme="majorBidi"/>
          <w:sz w:val="28"/>
          <w:szCs w:val="28"/>
        </w:rPr>
      </w:pPr>
      <w:r w:rsidRPr="007A7B34">
        <w:rPr>
          <w:rFonts w:asciiTheme="majorBidi" w:hAnsiTheme="majorBidi" w:cstheme="majorBidi"/>
          <w:sz w:val="28"/>
          <w:szCs w:val="28"/>
        </w:rPr>
        <w:t>encapsulation dot1q 20</w:t>
      </w:r>
    </w:p>
    <w:p w14:paraId="1CA3F957" w14:textId="38FF9FD8" w:rsidR="00884CBA" w:rsidRDefault="00884CBA">
      <w:pPr>
        <w:pStyle w:val="ListBullet"/>
        <w:numPr>
          <w:ilvl w:val="0"/>
          <w:numId w:val="8"/>
        </w:numPr>
        <w:spacing w:after="0" w:line="240" w:lineRule="auto"/>
        <w:jc w:val="lowKashida"/>
        <w:rPr>
          <w:rFonts w:asciiTheme="majorBidi" w:hAnsiTheme="majorBidi" w:cstheme="majorBidi"/>
          <w:sz w:val="28"/>
          <w:szCs w:val="28"/>
        </w:rPr>
      </w:pPr>
      <w:r w:rsidRPr="007A7B34">
        <w:rPr>
          <w:rFonts w:asciiTheme="majorBidi" w:hAnsiTheme="majorBidi" w:cstheme="majorBidi"/>
          <w:sz w:val="28"/>
          <w:szCs w:val="28"/>
        </w:rPr>
        <w:t>ip address 192.168.2.1 255.255.255.0</w:t>
      </w:r>
    </w:p>
    <w:p w14:paraId="7C3E8A5A" w14:textId="77777777" w:rsidR="00F867CE" w:rsidRPr="00F867CE" w:rsidRDefault="00F867CE" w:rsidP="00F867CE">
      <w:pPr>
        <w:pStyle w:val="ListBullet"/>
        <w:numPr>
          <w:ilvl w:val="0"/>
          <w:numId w:val="0"/>
        </w:numPr>
        <w:spacing w:after="0" w:line="240" w:lineRule="auto"/>
        <w:ind w:left="1080"/>
        <w:jc w:val="lowKashida"/>
        <w:rPr>
          <w:rFonts w:asciiTheme="majorBidi" w:hAnsiTheme="majorBidi" w:cstheme="majorBidi"/>
          <w:sz w:val="16"/>
          <w:szCs w:val="16"/>
        </w:rPr>
      </w:pPr>
    </w:p>
    <w:p w14:paraId="59A150CD" w14:textId="77777777" w:rsidR="00884CBA" w:rsidRPr="007A7B34" w:rsidRDefault="00884CBA">
      <w:pPr>
        <w:pStyle w:val="ListBullet"/>
        <w:numPr>
          <w:ilvl w:val="0"/>
          <w:numId w:val="8"/>
        </w:numPr>
        <w:spacing w:line="240" w:lineRule="auto"/>
        <w:jc w:val="lowKashida"/>
        <w:rPr>
          <w:rFonts w:asciiTheme="majorBidi" w:hAnsiTheme="majorBidi" w:cstheme="majorBidi"/>
          <w:sz w:val="28"/>
          <w:szCs w:val="28"/>
        </w:rPr>
      </w:pPr>
      <w:r w:rsidRPr="007A7B34">
        <w:rPr>
          <w:rFonts w:asciiTheme="majorBidi" w:hAnsiTheme="majorBidi" w:cstheme="majorBidi"/>
          <w:sz w:val="28"/>
          <w:szCs w:val="28"/>
        </w:rPr>
        <w:t>int f0/0.30</w:t>
      </w:r>
    </w:p>
    <w:p w14:paraId="1CA5AC48" w14:textId="77777777" w:rsidR="00884CBA" w:rsidRPr="007A7B34" w:rsidRDefault="00884CBA">
      <w:pPr>
        <w:pStyle w:val="ListBullet"/>
        <w:numPr>
          <w:ilvl w:val="0"/>
          <w:numId w:val="8"/>
        </w:numPr>
        <w:spacing w:line="240" w:lineRule="auto"/>
        <w:jc w:val="lowKashida"/>
        <w:rPr>
          <w:rFonts w:asciiTheme="majorBidi" w:hAnsiTheme="majorBidi" w:cstheme="majorBidi"/>
          <w:sz w:val="28"/>
          <w:szCs w:val="28"/>
        </w:rPr>
      </w:pPr>
      <w:r w:rsidRPr="007A7B34">
        <w:rPr>
          <w:rFonts w:asciiTheme="majorBidi" w:hAnsiTheme="majorBidi" w:cstheme="majorBidi"/>
          <w:sz w:val="28"/>
          <w:szCs w:val="28"/>
        </w:rPr>
        <w:t>encapsulation dot1q 30</w:t>
      </w:r>
    </w:p>
    <w:p w14:paraId="1ACEF789" w14:textId="77777777" w:rsidR="00884CBA" w:rsidRDefault="00884CBA">
      <w:pPr>
        <w:pStyle w:val="ListBullet"/>
        <w:numPr>
          <w:ilvl w:val="0"/>
          <w:numId w:val="8"/>
        </w:numPr>
        <w:spacing w:line="240" w:lineRule="auto"/>
        <w:jc w:val="lowKashida"/>
        <w:rPr>
          <w:rFonts w:asciiTheme="majorBidi" w:hAnsiTheme="majorBidi" w:cstheme="majorBidi"/>
          <w:sz w:val="28"/>
          <w:szCs w:val="28"/>
        </w:rPr>
      </w:pPr>
      <w:r w:rsidRPr="007A7B34">
        <w:rPr>
          <w:rFonts w:asciiTheme="majorBidi" w:hAnsiTheme="majorBidi" w:cstheme="majorBidi"/>
          <w:sz w:val="28"/>
          <w:szCs w:val="28"/>
        </w:rPr>
        <w:t>ip address 192.168.3.1 255.255.255.0</w:t>
      </w:r>
    </w:p>
    <w:p w14:paraId="63141812" w14:textId="77777777" w:rsidR="00F867CE" w:rsidRPr="00F867CE" w:rsidRDefault="00F867CE" w:rsidP="00F867CE">
      <w:pPr>
        <w:pStyle w:val="ListBullet"/>
        <w:numPr>
          <w:ilvl w:val="0"/>
          <w:numId w:val="0"/>
        </w:numPr>
        <w:ind w:left="360"/>
        <w:jc w:val="lowKashida"/>
        <w:rPr>
          <w:rFonts w:asciiTheme="majorBidi" w:hAnsiTheme="majorBidi" w:cstheme="majorBidi"/>
          <w:sz w:val="16"/>
          <w:szCs w:val="16"/>
        </w:rPr>
      </w:pPr>
    </w:p>
    <w:p w14:paraId="0ACD9222" w14:textId="77777777" w:rsidR="00884CBA" w:rsidRPr="007A7B34" w:rsidRDefault="00884CBA">
      <w:pPr>
        <w:pStyle w:val="ListBullet"/>
        <w:numPr>
          <w:ilvl w:val="0"/>
          <w:numId w:val="8"/>
        </w:numPr>
        <w:spacing w:line="240" w:lineRule="auto"/>
        <w:jc w:val="lowKashida"/>
        <w:rPr>
          <w:rFonts w:asciiTheme="majorBidi" w:hAnsiTheme="majorBidi" w:cstheme="majorBidi"/>
          <w:sz w:val="28"/>
          <w:szCs w:val="28"/>
        </w:rPr>
      </w:pPr>
      <w:r w:rsidRPr="007A7B34">
        <w:rPr>
          <w:rFonts w:asciiTheme="majorBidi" w:hAnsiTheme="majorBidi" w:cstheme="majorBidi"/>
          <w:sz w:val="28"/>
          <w:szCs w:val="28"/>
        </w:rPr>
        <w:t>int f0/0.40</w:t>
      </w:r>
    </w:p>
    <w:p w14:paraId="62A23E57" w14:textId="77777777" w:rsidR="007A7B34" w:rsidRPr="007A7B34" w:rsidRDefault="00884CBA">
      <w:pPr>
        <w:pStyle w:val="ListBullet"/>
        <w:numPr>
          <w:ilvl w:val="0"/>
          <w:numId w:val="8"/>
        </w:numPr>
        <w:spacing w:line="240" w:lineRule="auto"/>
        <w:jc w:val="lowKashida"/>
        <w:rPr>
          <w:rFonts w:asciiTheme="majorBidi" w:hAnsiTheme="majorBidi" w:cstheme="majorBidi"/>
          <w:sz w:val="28"/>
          <w:szCs w:val="28"/>
        </w:rPr>
      </w:pPr>
      <w:r w:rsidRPr="007A7B34">
        <w:rPr>
          <w:rFonts w:asciiTheme="majorBidi" w:hAnsiTheme="majorBidi" w:cstheme="majorBidi"/>
          <w:sz w:val="28"/>
          <w:szCs w:val="28"/>
        </w:rPr>
        <w:t>encapsulation dot1q 40</w:t>
      </w:r>
    </w:p>
    <w:p w14:paraId="266518E7" w14:textId="5F994BD8" w:rsidR="004A7610" w:rsidRDefault="00884CBA">
      <w:pPr>
        <w:pStyle w:val="ListBullet"/>
        <w:numPr>
          <w:ilvl w:val="0"/>
          <w:numId w:val="8"/>
        </w:numPr>
        <w:spacing w:line="240" w:lineRule="auto"/>
        <w:jc w:val="lowKashida"/>
        <w:rPr>
          <w:rFonts w:asciiTheme="majorBidi" w:hAnsiTheme="majorBidi" w:cstheme="majorBidi"/>
          <w:sz w:val="28"/>
          <w:szCs w:val="28"/>
        </w:rPr>
      </w:pPr>
      <w:r w:rsidRPr="007A7B34">
        <w:rPr>
          <w:rFonts w:asciiTheme="majorBidi" w:hAnsiTheme="majorBidi" w:cstheme="majorBidi"/>
          <w:sz w:val="28"/>
          <w:szCs w:val="28"/>
        </w:rPr>
        <w:t>ip address 192.168.4.1 255.255.255.0</w:t>
      </w:r>
    </w:p>
    <w:p w14:paraId="312FF8EF" w14:textId="77777777" w:rsidR="00A5279F" w:rsidRDefault="00A5279F" w:rsidP="00A5279F">
      <w:pPr>
        <w:pStyle w:val="ListBullet"/>
        <w:numPr>
          <w:ilvl w:val="0"/>
          <w:numId w:val="0"/>
        </w:numPr>
        <w:spacing w:line="240" w:lineRule="auto"/>
        <w:ind w:left="900"/>
        <w:jc w:val="lowKashida"/>
        <w:rPr>
          <w:rFonts w:asciiTheme="majorBidi" w:hAnsiTheme="majorBidi" w:cstheme="majorBidi"/>
          <w:sz w:val="28"/>
          <w:szCs w:val="28"/>
        </w:rPr>
      </w:pPr>
    </w:p>
    <w:p w14:paraId="06D76FCE" w14:textId="18C07213" w:rsidR="00A5279F" w:rsidRPr="00A5279F" w:rsidRDefault="00A5279F" w:rsidP="00A5279F">
      <w:pPr>
        <w:pStyle w:val="ListBullet"/>
        <w:numPr>
          <w:ilvl w:val="0"/>
          <w:numId w:val="0"/>
        </w:numPr>
        <w:spacing w:after="0" w:line="240" w:lineRule="auto"/>
        <w:jc w:val="lowKashida"/>
        <w:rPr>
          <w:rFonts w:asciiTheme="majorBidi" w:hAnsiTheme="majorBidi" w:cstheme="majorBidi"/>
          <w:b/>
          <w:bCs/>
          <w:i/>
          <w:iCs/>
          <w:sz w:val="28"/>
          <w:szCs w:val="28"/>
        </w:rPr>
      </w:pPr>
      <w:r w:rsidRPr="00A5279F">
        <w:rPr>
          <w:rFonts w:asciiTheme="majorBidi" w:hAnsiTheme="majorBidi" w:cstheme="majorBidi"/>
          <w:b/>
          <w:bCs/>
          <w:i/>
          <w:iCs/>
          <w:sz w:val="28"/>
          <w:szCs w:val="28"/>
        </w:rPr>
        <w:t>show ip interface br</w:t>
      </w:r>
    </w:p>
    <w:p w14:paraId="619982FB" w14:textId="77777777" w:rsidR="006343D6" w:rsidRPr="006343D6" w:rsidRDefault="006343D6" w:rsidP="00A5279F">
      <w:pPr>
        <w:pStyle w:val="ListBullet"/>
        <w:numPr>
          <w:ilvl w:val="0"/>
          <w:numId w:val="0"/>
        </w:numPr>
        <w:spacing w:after="0" w:line="240" w:lineRule="auto"/>
        <w:ind w:left="900"/>
        <w:jc w:val="lowKashida"/>
        <w:rPr>
          <w:rFonts w:asciiTheme="majorBidi" w:hAnsiTheme="majorBidi" w:cstheme="majorBidi"/>
          <w:sz w:val="16"/>
          <w:szCs w:val="16"/>
        </w:rPr>
      </w:pPr>
    </w:p>
    <w:p w14:paraId="15D09635" w14:textId="28CB25ED" w:rsidR="00A5279F" w:rsidRDefault="004A7610" w:rsidP="00A5279F">
      <w:pPr>
        <w:pStyle w:val="ListBullet"/>
        <w:numPr>
          <w:ilvl w:val="0"/>
          <w:numId w:val="0"/>
        </w:numPr>
        <w:spacing w:after="0"/>
        <w:ind w:left="360" w:hanging="360"/>
        <w:jc w:val="lowKashida"/>
        <w:rPr>
          <w:rFonts w:asciiTheme="majorBidi" w:hAnsiTheme="majorBidi" w:cstheme="majorBidi"/>
          <w:b/>
          <w:bCs/>
          <w:i/>
          <w:iCs/>
          <w:color w:val="000000" w:themeColor="text1"/>
          <w:sz w:val="28"/>
          <w:szCs w:val="28"/>
        </w:rPr>
      </w:pPr>
      <w:r w:rsidRPr="004A7610">
        <w:rPr>
          <w:rFonts w:asciiTheme="majorBidi" w:hAnsiTheme="majorBidi" w:cstheme="majorBidi"/>
          <w:b/>
          <w:bCs/>
          <w:i/>
          <w:iCs/>
          <w:color w:val="000000" w:themeColor="text1"/>
          <w:sz w:val="28"/>
          <w:szCs w:val="28"/>
        </w:rPr>
        <w:t>The same for Branch2,3</w:t>
      </w:r>
      <w:r>
        <w:rPr>
          <w:rFonts w:asciiTheme="majorBidi" w:hAnsiTheme="majorBidi" w:cstheme="majorBidi"/>
          <w:b/>
          <w:bCs/>
          <w:i/>
          <w:iCs/>
          <w:color w:val="000000" w:themeColor="text1"/>
          <w:sz w:val="28"/>
          <w:szCs w:val="28"/>
        </w:rPr>
        <w:t xml:space="preserve"> with change network</w:t>
      </w:r>
    </w:p>
    <w:p w14:paraId="0AFFF78F" w14:textId="77777777" w:rsidR="00A5279F" w:rsidRDefault="00A5279F" w:rsidP="00A5279F">
      <w:pPr>
        <w:pStyle w:val="ListBullet"/>
        <w:numPr>
          <w:ilvl w:val="0"/>
          <w:numId w:val="0"/>
        </w:numPr>
        <w:spacing w:after="0"/>
        <w:ind w:left="360" w:hanging="360"/>
        <w:jc w:val="lowKashida"/>
        <w:rPr>
          <w:rFonts w:asciiTheme="majorBidi" w:hAnsiTheme="majorBidi" w:cstheme="majorBidi"/>
          <w:b/>
          <w:bCs/>
          <w:i/>
          <w:iCs/>
          <w:color w:val="000000" w:themeColor="text1"/>
          <w:sz w:val="28"/>
          <w:szCs w:val="28"/>
        </w:rPr>
      </w:pPr>
    </w:p>
    <w:p w14:paraId="6C5597EC" w14:textId="56763E3C" w:rsidR="00A5279F" w:rsidRDefault="00A5279F" w:rsidP="00A5279F">
      <w:pPr>
        <w:pStyle w:val="ListBullet"/>
        <w:numPr>
          <w:ilvl w:val="0"/>
          <w:numId w:val="0"/>
        </w:numPr>
        <w:spacing w:after="0"/>
        <w:ind w:left="360" w:hanging="360"/>
        <w:jc w:val="lowKashida"/>
        <w:rPr>
          <w:rFonts w:asciiTheme="majorBidi" w:hAnsiTheme="majorBidi" w:cstheme="majorBidi"/>
          <w:b/>
          <w:bCs/>
          <w:i/>
          <w:iCs/>
          <w:color w:val="000000" w:themeColor="text1"/>
          <w:sz w:val="28"/>
          <w:szCs w:val="28"/>
        </w:rPr>
      </w:pPr>
      <w:r w:rsidRPr="00A5279F">
        <w:rPr>
          <w:rFonts w:asciiTheme="majorBidi" w:hAnsiTheme="majorBidi" w:cstheme="majorBidi"/>
          <w:b/>
          <w:bCs/>
          <w:i/>
          <w:iCs/>
          <w:noProof/>
          <w:color w:val="000000" w:themeColor="text1"/>
          <w:sz w:val="28"/>
          <w:szCs w:val="28"/>
        </w:rPr>
        <w:drawing>
          <wp:inline distT="0" distB="0" distL="0" distR="0" wp14:anchorId="113E7804" wp14:editId="5C0CB35C">
            <wp:extent cx="5486400" cy="2044065"/>
            <wp:effectExtent l="0" t="0" r="0" b="0"/>
            <wp:docPr id="473151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315120" name=""/>
                    <pic:cNvPicPr/>
                  </pic:nvPicPr>
                  <pic:blipFill>
                    <a:blip r:embed="rId9">
                      <a:extLst>
                        <a:ext uri="{BEBA8EAE-BF5A-486C-A8C5-ECC9F3942E4B}">
                          <a14:imgProps xmlns:a14="http://schemas.microsoft.com/office/drawing/2010/main">
                            <a14:imgLayer r:embed="rId10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044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00EDB6" w14:textId="77777777" w:rsidR="00A5279F" w:rsidRDefault="00A5279F" w:rsidP="00A5279F">
      <w:pPr>
        <w:pStyle w:val="ListBullet"/>
        <w:numPr>
          <w:ilvl w:val="0"/>
          <w:numId w:val="0"/>
        </w:numPr>
        <w:spacing w:after="0"/>
        <w:ind w:left="360" w:hanging="360"/>
        <w:jc w:val="lowKashida"/>
        <w:rPr>
          <w:rFonts w:asciiTheme="majorBidi" w:hAnsiTheme="majorBidi" w:cstheme="majorBidi"/>
          <w:b/>
          <w:bCs/>
          <w:i/>
          <w:iCs/>
          <w:color w:val="000000" w:themeColor="text1"/>
          <w:sz w:val="28"/>
          <w:szCs w:val="28"/>
        </w:rPr>
      </w:pPr>
    </w:p>
    <w:p w14:paraId="3D2491EC" w14:textId="77777777" w:rsidR="00A5279F" w:rsidRDefault="00A5279F" w:rsidP="00A5279F">
      <w:pPr>
        <w:pStyle w:val="ListBullet"/>
        <w:numPr>
          <w:ilvl w:val="0"/>
          <w:numId w:val="0"/>
        </w:numPr>
        <w:spacing w:after="0"/>
        <w:ind w:left="360" w:hanging="360"/>
        <w:jc w:val="lowKashida"/>
        <w:rPr>
          <w:rFonts w:asciiTheme="majorBidi" w:hAnsiTheme="majorBidi" w:cstheme="majorBidi"/>
          <w:b/>
          <w:bCs/>
          <w:i/>
          <w:iCs/>
          <w:color w:val="000000" w:themeColor="text1"/>
          <w:sz w:val="28"/>
          <w:szCs w:val="28"/>
        </w:rPr>
      </w:pPr>
    </w:p>
    <w:p w14:paraId="518B647B" w14:textId="77777777" w:rsidR="00A5279F" w:rsidRPr="006343D6" w:rsidRDefault="00A5279F" w:rsidP="00A5279F">
      <w:pPr>
        <w:pStyle w:val="ListBullet"/>
        <w:numPr>
          <w:ilvl w:val="0"/>
          <w:numId w:val="0"/>
        </w:numPr>
        <w:spacing w:after="0"/>
        <w:ind w:left="360" w:hanging="360"/>
        <w:jc w:val="lowKashida"/>
        <w:rPr>
          <w:rFonts w:asciiTheme="majorBidi" w:hAnsiTheme="majorBidi" w:cstheme="majorBidi"/>
          <w:b/>
          <w:bCs/>
          <w:i/>
          <w:iCs/>
          <w:color w:val="000000" w:themeColor="text1"/>
          <w:sz w:val="28"/>
          <w:szCs w:val="28"/>
        </w:rPr>
      </w:pPr>
    </w:p>
    <w:p w14:paraId="346E1C98" w14:textId="77777777" w:rsidR="00884CBA" w:rsidRPr="007A7B34" w:rsidRDefault="00884CBA" w:rsidP="00884CBA">
      <w:pPr>
        <w:pStyle w:val="ListBullet"/>
        <w:numPr>
          <w:ilvl w:val="0"/>
          <w:numId w:val="0"/>
        </w:numPr>
        <w:ind w:left="360" w:hanging="360"/>
        <w:jc w:val="lowKashida"/>
        <w:rPr>
          <w:rFonts w:asciiTheme="majorBidi" w:hAnsiTheme="majorBidi" w:cstheme="majorBidi"/>
          <w:sz w:val="28"/>
          <w:szCs w:val="28"/>
        </w:rPr>
      </w:pPr>
    </w:p>
    <w:p w14:paraId="73FD176D" w14:textId="66A67637" w:rsidR="00A40F64" w:rsidRPr="00F867CE" w:rsidRDefault="00A40F64">
      <w:pPr>
        <w:pStyle w:val="ListBullet"/>
        <w:numPr>
          <w:ilvl w:val="0"/>
          <w:numId w:val="7"/>
        </w:numPr>
        <w:spacing w:after="0"/>
        <w:rPr>
          <w:rFonts w:asciiTheme="majorBidi" w:hAnsiTheme="majorBidi" w:cstheme="majorBidi"/>
          <w:b/>
          <w:bCs/>
          <w:color w:val="7F3F00"/>
          <w:sz w:val="28"/>
          <w:szCs w:val="28"/>
        </w:rPr>
      </w:pPr>
      <w:r w:rsidRPr="00F867CE">
        <w:rPr>
          <w:rFonts w:asciiTheme="majorBidi" w:hAnsiTheme="majorBidi" w:cstheme="majorBidi"/>
          <w:b/>
          <w:bCs/>
          <w:color w:val="7F3F00"/>
          <w:sz w:val="28"/>
          <w:szCs w:val="28"/>
        </w:rPr>
        <w:lastRenderedPageBreak/>
        <w:t>DHCP</w:t>
      </w:r>
    </w:p>
    <w:p w14:paraId="4F78A9AE" w14:textId="2E98D848" w:rsidR="00A40F64" w:rsidRDefault="00A40F64" w:rsidP="00F867CE">
      <w:pPr>
        <w:spacing w:after="0"/>
        <w:ind w:left="425" w:firstLine="720"/>
        <w:rPr>
          <w:rFonts w:asciiTheme="majorBidi" w:hAnsiTheme="majorBidi" w:cstheme="majorBidi"/>
          <w:sz w:val="28"/>
          <w:szCs w:val="28"/>
        </w:rPr>
      </w:pPr>
      <w:r w:rsidRPr="007A7B34">
        <w:rPr>
          <w:rFonts w:asciiTheme="majorBidi" w:hAnsiTheme="majorBidi" w:cstheme="majorBidi"/>
          <w:sz w:val="28"/>
          <w:szCs w:val="28"/>
        </w:rPr>
        <w:t>Enables automatic IP address distribution within VLANs using the router as a DHCP server.</w:t>
      </w:r>
    </w:p>
    <w:p w14:paraId="5A7F2105" w14:textId="77777777" w:rsidR="00F867CE" w:rsidRPr="006343D6" w:rsidRDefault="00F867CE" w:rsidP="00F867CE">
      <w:pPr>
        <w:spacing w:after="0"/>
        <w:ind w:left="425" w:firstLine="720"/>
        <w:rPr>
          <w:rFonts w:asciiTheme="majorBidi" w:hAnsiTheme="majorBidi" w:cstheme="majorBidi"/>
          <w:sz w:val="16"/>
          <w:szCs w:val="16"/>
        </w:rPr>
      </w:pPr>
    </w:p>
    <w:p w14:paraId="42A672C3" w14:textId="0FE9E04A" w:rsidR="00A40F64" w:rsidRPr="007A7B34" w:rsidRDefault="00A40F64">
      <w:pPr>
        <w:pStyle w:val="ListBullet"/>
        <w:numPr>
          <w:ilvl w:val="0"/>
          <w:numId w:val="9"/>
        </w:numPr>
        <w:jc w:val="lowKashida"/>
        <w:rPr>
          <w:rFonts w:asciiTheme="majorBidi" w:hAnsiTheme="majorBidi" w:cstheme="majorBidi"/>
          <w:sz w:val="28"/>
          <w:szCs w:val="28"/>
        </w:rPr>
      </w:pPr>
      <w:r w:rsidRPr="007A7B34">
        <w:rPr>
          <w:rFonts w:asciiTheme="majorBidi" w:hAnsiTheme="majorBidi" w:cstheme="majorBidi"/>
          <w:sz w:val="28"/>
          <w:szCs w:val="28"/>
        </w:rPr>
        <w:t>ip dhcp pool 10</w:t>
      </w:r>
    </w:p>
    <w:p w14:paraId="068D83F3" w14:textId="77777777" w:rsidR="00A40F64" w:rsidRPr="007A7B34" w:rsidRDefault="00A40F64">
      <w:pPr>
        <w:pStyle w:val="ListBullet"/>
        <w:numPr>
          <w:ilvl w:val="0"/>
          <w:numId w:val="9"/>
        </w:numPr>
        <w:jc w:val="lowKashida"/>
        <w:rPr>
          <w:rFonts w:asciiTheme="majorBidi" w:hAnsiTheme="majorBidi" w:cstheme="majorBidi"/>
          <w:sz w:val="28"/>
          <w:szCs w:val="28"/>
        </w:rPr>
      </w:pPr>
      <w:r w:rsidRPr="007A7B34">
        <w:rPr>
          <w:rFonts w:asciiTheme="majorBidi" w:hAnsiTheme="majorBidi" w:cstheme="majorBidi"/>
          <w:sz w:val="28"/>
          <w:szCs w:val="28"/>
        </w:rPr>
        <w:t>network 192.168.1.0 255.255.255.0</w:t>
      </w:r>
    </w:p>
    <w:p w14:paraId="7E0BC456" w14:textId="0BF423A1" w:rsidR="00A40F64" w:rsidRPr="007A7B34" w:rsidRDefault="00A40F64">
      <w:pPr>
        <w:pStyle w:val="ListBullet"/>
        <w:numPr>
          <w:ilvl w:val="0"/>
          <w:numId w:val="9"/>
        </w:numPr>
        <w:jc w:val="lowKashida"/>
        <w:rPr>
          <w:rFonts w:asciiTheme="majorBidi" w:hAnsiTheme="majorBidi" w:cstheme="majorBidi"/>
          <w:sz w:val="28"/>
          <w:szCs w:val="28"/>
        </w:rPr>
      </w:pPr>
      <w:r w:rsidRPr="007A7B34">
        <w:rPr>
          <w:rFonts w:asciiTheme="majorBidi" w:hAnsiTheme="majorBidi" w:cstheme="majorBidi"/>
          <w:sz w:val="28"/>
          <w:szCs w:val="28"/>
        </w:rPr>
        <w:t>default-router 192.168.1.1</w:t>
      </w:r>
    </w:p>
    <w:p w14:paraId="247806E3" w14:textId="77777777" w:rsidR="00A40F64" w:rsidRPr="00F867CE" w:rsidRDefault="00A40F64" w:rsidP="00F867CE">
      <w:pPr>
        <w:pStyle w:val="ListBullet"/>
        <w:numPr>
          <w:ilvl w:val="0"/>
          <w:numId w:val="0"/>
        </w:numPr>
        <w:ind w:left="360"/>
        <w:jc w:val="lowKashida"/>
        <w:rPr>
          <w:rFonts w:asciiTheme="majorBidi" w:hAnsiTheme="majorBidi" w:cstheme="majorBidi"/>
          <w:sz w:val="16"/>
          <w:szCs w:val="16"/>
        </w:rPr>
      </w:pPr>
    </w:p>
    <w:p w14:paraId="2BACFED1" w14:textId="5210743A" w:rsidR="00A40F64" w:rsidRPr="007A7B34" w:rsidRDefault="00A40F64">
      <w:pPr>
        <w:pStyle w:val="ListBullet"/>
        <w:numPr>
          <w:ilvl w:val="0"/>
          <w:numId w:val="9"/>
        </w:numPr>
        <w:jc w:val="lowKashida"/>
        <w:rPr>
          <w:rFonts w:asciiTheme="majorBidi" w:hAnsiTheme="majorBidi" w:cstheme="majorBidi"/>
          <w:sz w:val="28"/>
          <w:szCs w:val="28"/>
        </w:rPr>
      </w:pPr>
      <w:r w:rsidRPr="007A7B34">
        <w:rPr>
          <w:rFonts w:asciiTheme="majorBidi" w:hAnsiTheme="majorBidi" w:cstheme="majorBidi"/>
          <w:sz w:val="28"/>
          <w:szCs w:val="28"/>
        </w:rPr>
        <w:t>ip dhcp pool 20</w:t>
      </w:r>
    </w:p>
    <w:p w14:paraId="26B8754A" w14:textId="172F7E37" w:rsidR="00A40F64" w:rsidRPr="007A7B34" w:rsidRDefault="00A40F64">
      <w:pPr>
        <w:pStyle w:val="ListBullet"/>
        <w:numPr>
          <w:ilvl w:val="0"/>
          <w:numId w:val="9"/>
        </w:numPr>
        <w:jc w:val="lowKashida"/>
        <w:rPr>
          <w:rFonts w:asciiTheme="majorBidi" w:hAnsiTheme="majorBidi" w:cstheme="majorBidi"/>
          <w:sz w:val="28"/>
          <w:szCs w:val="28"/>
        </w:rPr>
      </w:pPr>
      <w:r w:rsidRPr="007A7B34">
        <w:rPr>
          <w:rFonts w:asciiTheme="majorBidi" w:hAnsiTheme="majorBidi" w:cstheme="majorBidi"/>
          <w:sz w:val="28"/>
          <w:szCs w:val="28"/>
        </w:rPr>
        <w:t>network 192.168.2.0 255.255.255.0</w:t>
      </w:r>
    </w:p>
    <w:p w14:paraId="0D7857CD" w14:textId="77777777" w:rsidR="00A40F64" w:rsidRPr="007A7B34" w:rsidRDefault="00A40F64">
      <w:pPr>
        <w:pStyle w:val="ListBullet"/>
        <w:numPr>
          <w:ilvl w:val="0"/>
          <w:numId w:val="9"/>
        </w:numPr>
        <w:jc w:val="lowKashida"/>
        <w:rPr>
          <w:rFonts w:asciiTheme="majorBidi" w:hAnsiTheme="majorBidi" w:cstheme="majorBidi"/>
          <w:sz w:val="28"/>
          <w:szCs w:val="28"/>
        </w:rPr>
      </w:pPr>
      <w:r w:rsidRPr="007A7B34">
        <w:rPr>
          <w:rFonts w:asciiTheme="majorBidi" w:hAnsiTheme="majorBidi" w:cstheme="majorBidi"/>
          <w:sz w:val="28"/>
          <w:szCs w:val="28"/>
        </w:rPr>
        <w:t>default-router 192.168.2.0</w:t>
      </w:r>
    </w:p>
    <w:p w14:paraId="5CCD04A0" w14:textId="22981C13" w:rsidR="00A40F64" w:rsidRPr="00F867CE" w:rsidRDefault="00A40F64" w:rsidP="007A7B34">
      <w:pPr>
        <w:pStyle w:val="ListBullet"/>
        <w:numPr>
          <w:ilvl w:val="0"/>
          <w:numId w:val="0"/>
        </w:numPr>
        <w:ind w:left="360"/>
        <w:jc w:val="lowKashida"/>
        <w:rPr>
          <w:rFonts w:asciiTheme="majorBidi" w:hAnsiTheme="majorBidi" w:cstheme="majorBidi"/>
          <w:sz w:val="16"/>
          <w:szCs w:val="16"/>
        </w:rPr>
      </w:pPr>
    </w:p>
    <w:p w14:paraId="40374DF5" w14:textId="77777777" w:rsidR="00A40F64" w:rsidRPr="007A7B34" w:rsidRDefault="00A40F64">
      <w:pPr>
        <w:pStyle w:val="ListBullet"/>
        <w:numPr>
          <w:ilvl w:val="0"/>
          <w:numId w:val="9"/>
        </w:numPr>
        <w:jc w:val="lowKashida"/>
        <w:rPr>
          <w:rFonts w:asciiTheme="majorBidi" w:hAnsiTheme="majorBidi" w:cstheme="majorBidi"/>
          <w:sz w:val="28"/>
          <w:szCs w:val="28"/>
        </w:rPr>
      </w:pPr>
      <w:r w:rsidRPr="007A7B34">
        <w:rPr>
          <w:rFonts w:asciiTheme="majorBidi" w:hAnsiTheme="majorBidi" w:cstheme="majorBidi"/>
          <w:sz w:val="28"/>
          <w:szCs w:val="28"/>
        </w:rPr>
        <w:t>ip dhcp pool 30</w:t>
      </w:r>
    </w:p>
    <w:p w14:paraId="24B6960F" w14:textId="13DD0D06" w:rsidR="00A40F64" w:rsidRPr="007A7B34" w:rsidRDefault="00A40F64">
      <w:pPr>
        <w:pStyle w:val="ListBullet"/>
        <w:numPr>
          <w:ilvl w:val="0"/>
          <w:numId w:val="9"/>
        </w:numPr>
        <w:jc w:val="lowKashida"/>
        <w:rPr>
          <w:rFonts w:asciiTheme="majorBidi" w:hAnsiTheme="majorBidi" w:cstheme="majorBidi"/>
          <w:sz w:val="28"/>
          <w:szCs w:val="28"/>
        </w:rPr>
      </w:pPr>
      <w:r w:rsidRPr="007A7B34">
        <w:rPr>
          <w:rFonts w:asciiTheme="majorBidi" w:hAnsiTheme="majorBidi" w:cstheme="majorBidi"/>
          <w:sz w:val="28"/>
          <w:szCs w:val="28"/>
        </w:rPr>
        <w:t>network 192.168.3.0 255.255.255.0</w:t>
      </w:r>
    </w:p>
    <w:p w14:paraId="0BA78010" w14:textId="77777777" w:rsidR="00A40F64" w:rsidRPr="007A7B34" w:rsidRDefault="00A40F64">
      <w:pPr>
        <w:pStyle w:val="ListBullet"/>
        <w:numPr>
          <w:ilvl w:val="0"/>
          <w:numId w:val="9"/>
        </w:numPr>
        <w:jc w:val="lowKashida"/>
        <w:rPr>
          <w:rFonts w:asciiTheme="majorBidi" w:hAnsiTheme="majorBidi" w:cstheme="majorBidi"/>
          <w:sz w:val="28"/>
          <w:szCs w:val="28"/>
        </w:rPr>
      </w:pPr>
      <w:r w:rsidRPr="007A7B34">
        <w:rPr>
          <w:rFonts w:asciiTheme="majorBidi" w:hAnsiTheme="majorBidi" w:cstheme="majorBidi"/>
          <w:sz w:val="28"/>
          <w:szCs w:val="28"/>
        </w:rPr>
        <w:t>default-router 192.168.3.1</w:t>
      </w:r>
    </w:p>
    <w:p w14:paraId="33E8ABA6" w14:textId="434AF68D" w:rsidR="00A40F64" w:rsidRPr="00F867CE" w:rsidRDefault="00A40F64" w:rsidP="007A7B34">
      <w:pPr>
        <w:pStyle w:val="ListBullet"/>
        <w:numPr>
          <w:ilvl w:val="0"/>
          <w:numId w:val="0"/>
        </w:numPr>
        <w:ind w:left="360"/>
        <w:jc w:val="lowKashida"/>
        <w:rPr>
          <w:rFonts w:asciiTheme="majorBidi" w:hAnsiTheme="majorBidi" w:cstheme="majorBidi"/>
          <w:sz w:val="16"/>
          <w:szCs w:val="16"/>
        </w:rPr>
      </w:pPr>
    </w:p>
    <w:p w14:paraId="000DBDE0" w14:textId="77777777" w:rsidR="00A40F64" w:rsidRPr="007A7B34" w:rsidRDefault="00A40F64">
      <w:pPr>
        <w:pStyle w:val="ListBullet"/>
        <w:numPr>
          <w:ilvl w:val="0"/>
          <w:numId w:val="9"/>
        </w:numPr>
        <w:jc w:val="lowKashida"/>
        <w:rPr>
          <w:rFonts w:asciiTheme="majorBidi" w:hAnsiTheme="majorBidi" w:cstheme="majorBidi"/>
          <w:sz w:val="28"/>
          <w:szCs w:val="28"/>
        </w:rPr>
      </w:pPr>
      <w:r w:rsidRPr="007A7B34">
        <w:rPr>
          <w:rFonts w:asciiTheme="majorBidi" w:hAnsiTheme="majorBidi" w:cstheme="majorBidi"/>
          <w:sz w:val="28"/>
          <w:szCs w:val="28"/>
        </w:rPr>
        <w:t>ip dhcp pool 40</w:t>
      </w:r>
    </w:p>
    <w:p w14:paraId="69B23958" w14:textId="5D455784" w:rsidR="007A7B34" w:rsidRPr="007A7B34" w:rsidRDefault="00A40F64">
      <w:pPr>
        <w:pStyle w:val="ListBullet"/>
        <w:numPr>
          <w:ilvl w:val="0"/>
          <w:numId w:val="9"/>
        </w:numPr>
        <w:jc w:val="lowKashida"/>
        <w:rPr>
          <w:rFonts w:asciiTheme="majorBidi" w:hAnsiTheme="majorBidi" w:cstheme="majorBidi"/>
          <w:sz w:val="28"/>
          <w:szCs w:val="28"/>
        </w:rPr>
      </w:pPr>
      <w:r w:rsidRPr="007A7B34">
        <w:rPr>
          <w:rFonts w:asciiTheme="majorBidi" w:hAnsiTheme="majorBidi" w:cstheme="majorBidi"/>
          <w:sz w:val="28"/>
          <w:szCs w:val="28"/>
        </w:rPr>
        <w:t>network 192.168.4.0 255.255.255.</w:t>
      </w:r>
      <w:r w:rsidR="007A7B34" w:rsidRPr="007A7B34">
        <w:rPr>
          <w:rFonts w:asciiTheme="majorBidi" w:hAnsiTheme="majorBidi" w:cstheme="majorBidi"/>
          <w:sz w:val="28"/>
          <w:szCs w:val="28"/>
        </w:rPr>
        <w:t>0</w:t>
      </w:r>
    </w:p>
    <w:p w14:paraId="23215A76" w14:textId="4947FC98" w:rsidR="00884CBA" w:rsidRDefault="00A40F64">
      <w:pPr>
        <w:pStyle w:val="ListBullet"/>
        <w:numPr>
          <w:ilvl w:val="0"/>
          <w:numId w:val="9"/>
        </w:numPr>
        <w:jc w:val="lowKashida"/>
        <w:rPr>
          <w:rFonts w:asciiTheme="majorBidi" w:hAnsiTheme="majorBidi" w:cstheme="majorBidi"/>
          <w:sz w:val="28"/>
          <w:szCs w:val="28"/>
        </w:rPr>
      </w:pPr>
      <w:r w:rsidRPr="007A7B34">
        <w:rPr>
          <w:rFonts w:asciiTheme="majorBidi" w:hAnsiTheme="majorBidi" w:cstheme="majorBidi"/>
          <w:sz w:val="28"/>
          <w:szCs w:val="28"/>
        </w:rPr>
        <w:t>default-router 192.168.4.1</w:t>
      </w:r>
    </w:p>
    <w:p w14:paraId="69A090E7" w14:textId="77777777" w:rsidR="00F867CE" w:rsidRPr="00A5279F" w:rsidRDefault="00F867CE" w:rsidP="00F867CE">
      <w:pPr>
        <w:pStyle w:val="ListBullet"/>
        <w:numPr>
          <w:ilvl w:val="0"/>
          <w:numId w:val="0"/>
        </w:numPr>
        <w:ind w:left="1080" w:hanging="360"/>
        <w:jc w:val="lowKashida"/>
        <w:rPr>
          <w:rFonts w:asciiTheme="majorBidi" w:hAnsiTheme="majorBidi" w:cstheme="majorBidi"/>
          <w:sz w:val="16"/>
          <w:szCs w:val="16"/>
        </w:rPr>
      </w:pPr>
    </w:p>
    <w:p w14:paraId="185CAC73" w14:textId="4CFDEB2B" w:rsidR="00F867CE" w:rsidRPr="004A7610" w:rsidRDefault="004A7610" w:rsidP="004A7610">
      <w:pPr>
        <w:pStyle w:val="ListBullet"/>
        <w:numPr>
          <w:ilvl w:val="0"/>
          <w:numId w:val="0"/>
        </w:numPr>
        <w:ind w:left="360" w:hanging="360"/>
        <w:jc w:val="lowKashida"/>
        <w:rPr>
          <w:rFonts w:asciiTheme="majorBidi" w:hAnsiTheme="majorBidi" w:cstheme="majorBidi"/>
          <w:b/>
          <w:bCs/>
          <w:i/>
          <w:iCs/>
          <w:color w:val="000000" w:themeColor="text1"/>
          <w:sz w:val="28"/>
          <w:szCs w:val="28"/>
        </w:rPr>
      </w:pPr>
      <w:r w:rsidRPr="004A7610">
        <w:rPr>
          <w:rFonts w:asciiTheme="majorBidi" w:hAnsiTheme="majorBidi" w:cstheme="majorBidi"/>
          <w:b/>
          <w:bCs/>
          <w:i/>
          <w:iCs/>
          <w:color w:val="000000" w:themeColor="text1"/>
          <w:sz w:val="28"/>
          <w:szCs w:val="28"/>
        </w:rPr>
        <w:t>The same for Branch2,3</w:t>
      </w:r>
      <w:r>
        <w:rPr>
          <w:rFonts w:asciiTheme="majorBidi" w:hAnsiTheme="majorBidi" w:cstheme="majorBidi"/>
          <w:b/>
          <w:bCs/>
          <w:i/>
          <w:iCs/>
          <w:color w:val="000000" w:themeColor="text1"/>
          <w:sz w:val="28"/>
          <w:szCs w:val="28"/>
        </w:rPr>
        <w:t xml:space="preserve"> with change network</w:t>
      </w:r>
    </w:p>
    <w:p w14:paraId="1A6ACBFF" w14:textId="111E2854" w:rsidR="00A5279F" w:rsidRPr="00EC5098" w:rsidRDefault="00A5279F" w:rsidP="00A5279F">
      <w:pPr>
        <w:jc w:val="center"/>
        <w:rPr>
          <w:rFonts w:asciiTheme="majorBidi" w:hAnsiTheme="majorBidi" w:cstheme="majorBidi"/>
          <w:sz w:val="16"/>
          <w:szCs w:val="16"/>
        </w:rPr>
      </w:pPr>
      <w:r w:rsidRPr="00A5279F">
        <w:rPr>
          <w:rFonts w:asciiTheme="majorBidi" w:hAnsiTheme="majorBidi" w:cstheme="majorBidi"/>
          <w:noProof/>
          <w:sz w:val="16"/>
          <w:szCs w:val="16"/>
        </w:rPr>
        <w:drawing>
          <wp:inline distT="0" distB="0" distL="0" distR="0" wp14:anchorId="1EB4AC2B" wp14:editId="668073B4">
            <wp:extent cx="4263390" cy="3125572"/>
            <wp:effectExtent l="133350" t="114300" r="137160" b="170180"/>
            <wp:docPr id="12175692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7569218" name=""/>
                    <pic:cNvPicPr/>
                  </pic:nvPicPr>
                  <pic:blipFill>
                    <a:blip r:embed="rId11">
                      <a:extLst>
                        <a:ext uri="{BEBA8EAE-BF5A-486C-A8C5-ECC9F3942E4B}">
                          <a14:imgProps xmlns:a14="http://schemas.microsoft.com/office/drawing/2010/main">
                            <a14:imgLayer r:embed="rId12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70092" cy="3130485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1692638D" w14:textId="317F2043" w:rsidR="00C03CEA" w:rsidRPr="00DD109C" w:rsidRDefault="00C03CEA" w:rsidP="00C03CEA">
      <w:pPr>
        <w:pStyle w:val="Heading2"/>
        <w:rPr>
          <w:rFonts w:asciiTheme="majorBidi" w:hAnsiTheme="majorBidi"/>
          <w:bCs w:val="0"/>
          <w:color w:val="1F497D" w:themeColor="text2"/>
          <w:sz w:val="28"/>
          <w:szCs w:val="28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92381">
        <w:rPr>
          <w:rFonts w:asciiTheme="majorBidi" w:hAnsiTheme="majorBidi"/>
          <w:bCs w:val="0"/>
          <w:color w:val="1F497D" w:themeColor="text2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 </w:t>
      </w:r>
      <w:r w:rsidRPr="00DD109C">
        <w:rPr>
          <w:rFonts w:asciiTheme="majorBidi" w:hAnsiTheme="majorBidi"/>
          <w:bCs w:val="0"/>
          <w:color w:val="A20000"/>
          <w:sz w:val="28"/>
          <w:szCs w:val="28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Switch Layer Configuration</w:t>
      </w:r>
    </w:p>
    <w:p w14:paraId="0901D00C" w14:textId="77777777" w:rsidR="00C03CEA" w:rsidRPr="00F867CE" w:rsidRDefault="00C03CEA" w:rsidP="00392381">
      <w:pPr>
        <w:ind w:firstLine="720"/>
        <w:rPr>
          <w:rFonts w:asciiTheme="majorBidi" w:hAnsiTheme="majorBidi" w:cstheme="majorBidi"/>
          <w:sz w:val="28"/>
          <w:szCs w:val="28"/>
        </w:rPr>
      </w:pPr>
      <w:r w:rsidRPr="00F867CE">
        <w:rPr>
          <w:rFonts w:asciiTheme="majorBidi" w:hAnsiTheme="majorBidi" w:cstheme="majorBidi"/>
          <w:sz w:val="28"/>
          <w:szCs w:val="28"/>
        </w:rPr>
        <w:t>Switches in each branch are configured with EtherChannel between pairs and multiple VLANs for department segmentation.</w:t>
      </w:r>
    </w:p>
    <w:p w14:paraId="3BB0E7D4" w14:textId="2732674C" w:rsidR="00C03CEA" w:rsidRPr="00392381" w:rsidRDefault="00C03CEA">
      <w:pPr>
        <w:pStyle w:val="ListBullet"/>
        <w:numPr>
          <w:ilvl w:val="0"/>
          <w:numId w:val="15"/>
        </w:numPr>
        <w:tabs>
          <w:tab w:val="num" w:pos="900"/>
        </w:tabs>
        <w:spacing w:after="0"/>
        <w:rPr>
          <w:rFonts w:asciiTheme="majorBidi" w:hAnsiTheme="majorBidi" w:cstheme="majorBidi"/>
          <w:b/>
          <w:bCs/>
          <w:color w:val="7F3F00"/>
          <w:sz w:val="28"/>
          <w:szCs w:val="28"/>
        </w:rPr>
      </w:pPr>
      <w:r w:rsidRPr="00392381">
        <w:rPr>
          <w:rFonts w:asciiTheme="majorBidi" w:hAnsiTheme="majorBidi" w:cstheme="majorBidi"/>
          <w:b/>
          <w:bCs/>
          <w:color w:val="7F3F00"/>
          <w:sz w:val="28"/>
          <w:szCs w:val="28"/>
        </w:rPr>
        <w:t>EtherChannel</w:t>
      </w:r>
    </w:p>
    <w:p w14:paraId="3F5F2386" w14:textId="101DDF50" w:rsidR="00C03CEA" w:rsidRDefault="00C03CEA" w:rsidP="00011EDA">
      <w:pPr>
        <w:spacing w:after="0"/>
        <w:ind w:firstLine="720"/>
        <w:rPr>
          <w:rFonts w:asciiTheme="majorBidi" w:hAnsiTheme="majorBidi" w:cstheme="majorBidi"/>
          <w:sz w:val="28"/>
          <w:szCs w:val="28"/>
        </w:rPr>
      </w:pPr>
      <w:r w:rsidRPr="00F867CE">
        <w:rPr>
          <w:rFonts w:asciiTheme="majorBidi" w:hAnsiTheme="majorBidi" w:cstheme="majorBidi"/>
          <w:sz w:val="28"/>
          <w:szCs w:val="28"/>
        </w:rPr>
        <w:t>Aggregates links between switches for higher bandwidth and redundancy using PAgP or LACP.</w:t>
      </w:r>
    </w:p>
    <w:p w14:paraId="2F98AB4D" w14:textId="77777777" w:rsidR="00011EDA" w:rsidRPr="00EB22C4" w:rsidRDefault="00011EDA" w:rsidP="00011EDA">
      <w:pPr>
        <w:spacing w:after="0"/>
        <w:ind w:firstLine="720"/>
        <w:rPr>
          <w:rFonts w:asciiTheme="majorBidi" w:hAnsiTheme="majorBidi" w:cstheme="majorBidi"/>
          <w:sz w:val="8"/>
          <w:szCs w:val="8"/>
        </w:rPr>
      </w:pPr>
    </w:p>
    <w:p w14:paraId="3FE29556" w14:textId="77777777" w:rsidR="00C03CEA" w:rsidRPr="00011EDA" w:rsidRDefault="00C03CEA" w:rsidP="00C03CEA">
      <w:pPr>
        <w:rPr>
          <w:rFonts w:asciiTheme="majorBidi" w:hAnsiTheme="majorBidi" w:cstheme="majorBidi"/>
          <w:b/>
          <w:bCs/>
          <w:sz w:val="28"/>
          <w:szCs w:val="28"/>
        </w:rPr>
      </w:pPr>
      <w:r w:rsidRPr="00011EDA">
        <w:rPr>
          <w:rFonts w:asciiTheme="majorBidi" w:hAnsiTheme="majorBidi" w:cstheme="majorBidi"/>
          <w:b/>
          <w:bCs/>
          <w:sz w:val="28"/>
          <w:szCs w:val="28"/>
        </w:rPr>
        <w:t>EtherChannel between switches:</w:t>
      </w:r>
    </w:p>
    <w:p w14:paraId="7287CCEB" w14:textId="702D45D1" w:rsidR="00C03CEA" w:rsidRPr="00F867CE" w:rsidRDefault="00C03CEA" w:rsidP="00EB22C4">
      <w:pPr>
        <w:spacing w:after="0"/>
        <w:rPr>
          <w:rFonts w:asciiTheme="majorBidi" w:hAnsiTheme="majorBidi" w:cstheme="majorBidi"/>
          <w:sz w:val="28"/>
          <w:szCs w:val="28"/>
        </w:rPr>
      </w:pPr>
      <w:r w:rsidRPr="00011EDA">
        <w:rPr>
          <w:rFonts w:asciiTheme="majorBidi" w:hAnsiTheme="majorBidi" w:cstheme="majorBidi"/>
          <w:b/>
          <w:bCs/>
          <w:sz w:val="28"/>
          <w:szCs w:val="28"/>
          <w:u w:val="single"/>
        </w:rPr>
        <w:t>on sw1</w:t>
      </w:r>
      <w:r w:rsidRPr="00F867CE">
        <w:rPr>
          <w:rFonts w:asciiTheme="majorBidi" w:hAnsiTheme="majorBidi" w:cstheme="majorBidi"/>
          <w:sz w:val="28"/>
          <w:szCs w:val="28"/>
        </w:rPr>
        <w:t>:</w:t>
      </w:r>
    </w:p>
    <w:p w14:paraId="5ECD5AEA" w14:textId="5D5C54FD" w:rsidR="00C03CEA" w:rsidRPr="00011EDA" w:rsidRDefault="00C03CEA">
      <w:pPr>
        <w:pStyle w:val="ListParagraph"/>
        <w:numPr>
          <w:ilvl w:val="0"/>
          <w:numId w:val="18"/>
        </w:numPr>
        <w:spacing w:after="0" w:line="240" w:lineRule="auto"/>
        <w:rPr>
          <w:rFonts w:asciiTheme="majorBidi" w:hAnsiTheme="majorBidi" w:cstheme="majorBidi"/>
          <w:sz w:val="28"/>
          <w:szCs w:val="28"/>
        </w:rPr>
      </w:pPr>
      <w:r w:rsidRPr="00011EDA">
        <w:rPr>
          <w:rFonts w:asciiTheme="majorBidi" w:hAnsiTheme="majorBidi" w:cstheme="majorBidi"/>
          <w:sz w:val="28"/>
          <w:szCs w:val="28"/>
        </w:rPr>
        <w:t>int range e0/1-2</w:t>
      </w:r>
    </w:p>
    <w:p w14:paraId="0725B37B" w14:textId="23F6237B" w:rsidR="00C03CEA" w:rsidRPr="00011EDA" w:rsidRDefault="00C03CEA">
      <w:pPr>
        <w:pStyle w:val="ListParagraph"/>
        <w:numPr>
          <w:ilvl w:val="0"/>
          <w:numId w:val="18"/>
        </w:numPr>
        <w:spacing w:after="0" w:line="240" w:lineRule="auto"/>
        <w:rPr>
          <w:rFonts w:asciiTheme="majorBidi" w:hAnsiTheme="majorBidi" w:cstheme="majorBidi"/>
          <w:sz w:val="28"/>
          <w:szCs w:val="28"/>
        </w:rPr>
      </w:pPr>
      <w:r w:rsidRPr="00011EDA">
        <w:rPr>
          <w:rFonts w:asciiTheme="majorBidi" w:hAnsiTheme="majorBidi" w:cstheme="majorBidi"/>
          <w:sz w:val="28"/>
          <w:szCs w:val="28"/>
        </w:rPr>
        <w:t xml:space="preserve">channel-group 1 mode on </w:t>
      </w:r>
    </w:p>
    <w:p w14:paraId="4C631B72" w14:textId="321BAC27" w:rsidR="00C03CEA" w:rsidRPr="00011EDA" w:rsidRDefault="00C03CEA">
      <w:pPr>
        <w:pStyle w:val="ListParagraph"/>
        <w:numPr>
          <w:ilvl w:val="0"/>
          <w:numId w:val="18"/>
        </w:numPr>
        <w:spacing w:after="0" w:line="240" w:lineRule="auto"/>
        <w:rPr>
          <w:rFonts w:asciiTheme="majorBidi" w:hAnsiTheme="majorBidi" w:cstheme="majorBidi"/>
          <w:sz w:val="28"/>
          <w:szCs w:val="28"/>
        </w:rPr>
      </w:pPr>
      <w:r w:rsidRPr="00011EDA">
        <w:rPr>
          <w:rFonts w:asciiTheme="majorBidi" w:hAnsiTheme="majorBidi" w:cstheme="majorBidi"/>
          <w:sz w:val="28"/>
          <w:szCs w:val="28"/>
        </w:rPr>
        <w:t>do wr</w:t>
      </w:r>
    </w:p>
    <w:p w14:paraId="1120D33C" w14:textId="7244435D" w:rsidR="00C03CEA" w:rsidRDefault="00C03CEA">
      <w:pPr>
        <w:pStyle w:val="ListParagraph"/>
        <w:numPr>
          <w:ilvl w:val="0"/>
          <w:numId w:val="18"/>
        </w:numPr>
        <w:spacing w:after="0" w:line="240" w:lineRule="auto"/>
        <w:rPr>
          <w:rFonts w:asciiTheme="majorBidi" w:hAnsiTheme="majorBidi" w:cstheme="majorBidi"/>
          <w:sz w:val="28"/>
          <w:szCs w:val="28"/>
        </w:rPr>
      </w:pPr>
      <w:r w:rsidRPr="00011EDA">
        <w:rPr>
          <w:rFonts w:asciiTheme="majorBidi" w:hAnsiTheme="majorBidi" w:cstheme="majorBidi"/>
          <w:sz w:val="28"/>
          <w:szCs w:val="28"/>
        </w:rPr>
        <w:t>exit</w:t>
      </w:r>
    </w:p>
    <w:p w14:paraId="627B7DFD" w14:textId="6D466814" w:rsidR="00011EDA" w:rsidRPr="00011EDA" w:rsidRDefault="00011EDA" w:rsidP="00011EDA">
      <w:pPr>
        <w:spacing w:after="0"/>
        <w:ind w:left="540"/>
        <w:rPr>
          <w:rFonts w:asciiTheme="majorBidi" w:hAnsiTheme="majorBidi" w:cstheme="majorBidi"/>
          <w:sz w:val="16"/>
          <w:szCs w:val="16"/>
        </w:rPr>
      </w:pPr>
    </w:p>
    <w:p w14:paraId="4982BC4B" w14:textId="5A5C6DB4" w:rsidR="00C03CEA" w:rsidRPr="00011EDA" w:rsidRDefault="00C03CEA" w:rsidP="00EB22C4">
      <w:pPr>
        <w:spacing w:after="0"/>
        <w:rPr>
          <w:rFonts w:asciiTheme="majorBidi" w:hAnsiTheme="majorBidi" w:cstheme="majorBidi"/>
          <w:sz w:val="24"/>
          <w:szCs w:val="24"/>
        </w:rPr>
      </w:pPr>
      <w:r w:rsidRPr="00011EDA">
        <w:rPr>
          <w:rFonts w:asciiTheme="majorBidi" w:hAnsiTheme="majorBidi" w:cstheme="majorBidi"/>
          <w:b/>
          <w:bCs/>
          <w:sz w:val="24"/>
          <w:szCs w:val="24"/>
          <w:u w:val="single"/>
        </w:rPr>
        <w:t>on SW2</w:t>
      </w:r>
      <w:r w:rsidRPr="00011EDA">
        <w:rPr>
          <w:rFonts w:asciiTheme="majorBidi" w:hAnsiTheme="majorBidi" w:cstheme="majorBidi"/>
          <w:sz w:val="24"/>
          <w:szCs w:val="24"/>
        </w:rPr>
        <w:t>:</w:t>
      </w:r>
    </w:p>
    <w:p w14:paraId="377E73A5" w14:textId="469CFA74" w:rsidR="00C03CEA" w:rsidRPr="00011EDA" w:rsidRDefault="00C03CEA">
      <w:pPr>
        <w:pStyle w:val="ListParagraph"/>
        <w:numPr>
          <w:ilvl w:val="0"/>
          <w:numId w:val="19"/>
        </w:numPr>
        <w:spacing w:after="0" w:line="240" w:lineRule="auto"/>
        <w:rPr>
          <w:rFonts w:asciiTheme="majorBidi" w:hAnsiTheme="majorBidi" w:cstheme="majorBidi"/>
          <w:sz w:val="28"/>
          <w:szCs w:val="28"/>
        </w:rPr>
      </w:pPr>
      <w:r w:rsidRPr="00011EDA">
        <w:rPr>
          <w:rFonts w:asciiTheme="majorBidi" w:hAnsiTheme="majorBidi" w:cstheme="majorBidi"/>
          <w:sz w:val="28"/>
          <w:szCs w:val="28"/>
        </w:rPr>
        <w:t>int range e1/0-1</w:t>
      </w:r>
    </w:p>
    <w:p w14:paraId="09275816" w14:textId="2ECED5BD" w:rsidR="00C03CEA" w:rsidRPr="00011EDA" w:rsidRDefault="00C03CEA">
      <w:pPr>
        <w:pStyle w:val="ListParagraph"/>
        <w:numPr>
          <w:ilvl w:val="0"/>
          <w:numId w:val="19"/>
        </w:numPr>
        <w:spacing w:after="0" w:line="240" w:lineRule="auto"/>
        <w:rPr>
          <w:rFonts w:asciiTheme="majorBidi" w:hAnsiTheme="majorBidi" w:cstheme="majorBidi"/>
          <w:sz w:val="28"/>
          <w:szCs w:val="28"/>
        </w:rPr>
      </w:pPr>
      <w:r w:rsidRPr="00011EDA">
        <w:rPr>
          <w:rFonts w:asciiTheme="majorBidi" w:hAnsiTheme="majorBidi" w:cstheme="majorBidi"/>
          <w:sz w:val="28"/>
          <w:szCs w:val="28"/>
        </w:rPr>
        <w:t>channel-group 2 mode on</w:t>
      </w:r>
    </w:p>
    <w:p w14:paraId="351197D8" w14:textId="137A6B7B" w:rsidR="00C03CEA" w:rsidRPr="00011EDA" w:rsidRDefault="00C03CEA">
      <w:pPr>
        <w:pStyle w:val="ListParagraph"/>
        <w:numPr>
          <w:ilvl w:val="0"/>
          <w:numId w:val="19"/>
        </w:numPr>
        <w:spacing w:after="0" w:line="240" w:lineRule="auto"/>
        <w:rPr>
          <w:rFonts w:asciiTheme="majorBidi" w:hAnsiTheme="majorBidi" w:cstheme="majorBidi"/>
          <w:sz w:val="28"/>
          <w:szCs w:val="28"/>
        </w:rPr>
      </w:pPr>
      <w:r w:rsidRPr="00011EDA">
        <w:rPr>
          <w:rFonts w:asciiTheme="majorBidi" w:hAnsiTheme="majorBidi" w:cstheme="majorBidi"/>
          <w:sz w:val="28"/>
          <w:szCs w:val="28"/>
        </w:rPr>
        <w:t>do wr</w:t>
      </w:r>
    </w:p>
    <w:p w14:paraId="7D5D9AB1" w14:textId="63CF6246" w:rsidR="00C03CEA" w:rsidRPr="00011EDA" w:rsidRDefault="00C03CEA" w:rsidP="00EB22C4">
      <w:pPr>
        <w:spacing w:after="0"/>
        <w:rPr>
          <w:rFonts w:asciiTheme="majorBidi" w:hAnsiTheme="majorBidi" w:cstheme="majorBidi"/>
          <w:b/>
          <w:bCs/>
          <w:sz w:val="28"/>
          <w:szCs w:val="28"/>
          <w:u w:val="single"/>
        </w:rPr>
      </w:pPr>
      <w:r w:rsidRPr="00011EDA">
        <w:rPr>
          <w:rFonts w:asciiTheme="majorBidi" w:hAnsiTheme="majorBidi" w:cstheme="majorBidi"/>
          <w:b/>
          <w:bCs/>
          <w:sz w:val="28"/>
          <w:szCs w:val="28"/>
          <w:u w:val="single"/>
        </w:rPr>
        <w:t>on sw3 (core SW):</w:t>
      </w:r>
    </w:p>
    <w:p w14:paraId="0B04779C" w14:textId="75F7EF34" w:rsidR="00C03CEA" w:rsidRPr="00011EDA" w:rsidRDefault="00C03CEA">
      <w:pPr>
        <w:pStyle w:val="ListParagraph"/>
        <w:numPr>
          <w:ilvl w:val="0"/>
          <w:numId w:val="16"/>
        </w:numPr>
        <w:spacing w:after="0" w:line="240" w:lineRule="auto"/>
        <w:rPr>
          <w:rFonts w:asciiTheme="majorBidi" w:hAnsiTheme="majorBidi" w:cstheme="majorBidi"/>
          <w:sz w:val="28"/>
          <w:szCs w:val="28"/>
        </w:rPr>
      </w:pPr>
      <w:r w:rsidRPr="00011EDA">
        <w:rPr>
          <w:rFonts w:asciiTheme="majorBidi" w:hAnsiTheme="majorBidi" w:cstheme="majorBidi"/>
          <w:sz w:val="28"/>
          <w:szCs w:val="28"/>
        </w:rPr>
        <w:t>config t</w:t>
      </w:r>
    </w:p>
    <w:p w14:paraId="456D4029" w14:textId="591FC0B3" w:rsidR="00C03CEA" w:rsidRPr="00011EDA" w:rsidRDefault="00C03CEA">
      <w:pPr>
        <w:pStyle w:val="ListParagraph"/>
        <w:numPr>
          <w:ilvl w:val="0"/>
          <w:numId w:val="16"/>
        </w:numPr>
        <w:spacing w:after="0" w:line="240" w:lineRule="auto"/>
        <w:rPr>
          <w:rFonts w:asciiTheme="majorBidi" w:hAnsiTheme="majorBidi" w:cstheme="majorBidi"/>
          <w:sz w:val="28"/>
          <w:szCs w:val="28"/>
        </w:rPr>
      </w:pPr>
      <w:r w:rsidRPr="00011EDA">
        <w:rPr>
          <w:rFonts w:asciiTheme="majorBidi" w:hAnsiTheme="majorBidi" w:cstheme="majorBidi"/>
          <w:sz w:val="28"/>
          <w:szCs w:val="28"/>
        </w:rPr>
        <w:t>int range e0/1-2</w:t>
      </w:r>
    </w:p>
    <w:p w14:paraId="0B435058" w14:textId="3DADE725" w:rsidR="00C03CEA" w:rsidRPr="00011EDA" w:rsidRDefault="00C03CEA">
      <w:pPr>
        <w:pStyle w:val="ListParagraph"/>
        <w:numPr>
          <w:ilvl w:val="0"/>
          <w:numId w:val="16"/>
        </w:numPr>
        <w:spacing w:after="0" w:line="240" w:lineRule="auto"/>
        <w:rPr>
          <w:rFonts w:asciiTheme="majorBidi" w:hAnsiTheme="majorBidi" w:cstheme="majorBidi"/>
          <w:sz w:val="28"/>
          <w:szCs w:val="28"/>
        </w:rPr>
      </w:pPr>
      <w:r w:rsidRPr="00011EDA">
        <w:rPr>
          <w:rFonts w:asciiTheme="majorBidi" w:hAnsiTheme="majorBidi" w:cstheme="majorBidi"/>
          <w:sz w:val="28"/>
          <w:szCs w:val="28"/>
        </w:rPr>
        <w:t>channel-group 1 mode on</w:t>
      </w:r>
    </w:p>
    <w:p w14:paraId="2381F4ED" w14:textId="2F56731D" w:rsidR="00C03CEA" w:rsidRPr="00011EDA" w:rsidRDefault="00C03CEA">
      <w:pPr>
        <w:pStyle w:val="ListParagraph"/>
        <w:numPr>
          <w:ilvl w:val="0"/>
          <w:numId w:val="16"/>
        </w:numPr>
        <w:spacing w:after="0" w:line="240" w:lineRule="auto"/>
        <w:rPr>
          <w:rFonts w:asciiTheme="majorBidi" w:hAnsiTheme="majorBidi" w:cstheme="majorBidi"/>
          <w:sz w:val="28"/>
          <w:szCs w:val="28"/>
        </w:rPr>
      </w:pPr>
      <w:r w:rsidRPr="00011EDA">
        <w:rPr>
          <w:rFonts w:asciiTheme="majorBidi" w:hAnsiTheme="majorBidi" w:cstheme="majorBidi"/>
          <w:sz w:val="28"/>
          <w:szCs w:val="28"/>
        </w:rPr>
        <w:t>do wr</w:t>
      </w:r>
    </w:p>
    <w:p w14:paraId="5DFB2233" w14:textId="14EA020B" w:rsidR="00011EDA" w:rsidRPr="00011EDA" w:rsidRDefault="00011EDA" w:rsidP="00EB22C4">
      <w:pPr>
        <w:pStyle w:val="ListParagraph"/>
        <w:spacing w:after="0"/>
        <w:rPr>
          <w:rFonts w:asciiTheme="majorBidi" w:hAnsiTheme="majorBidi" w:cstheme="majorBidi"/>
          <w:sz w:val="16"/>
          <w:szCs w:val="16"/>
        </w:rPr>
      </w:pPr>
    </w:p>
    <w:p w14:paraId="4B9DDDE5" w14:textId="3B45ABD4" w:rsidR="00C03CEA" w:rsidRPr="00011EDA" w:rsidRDefault="00C03CEA" w:rsidP="00EB22C4">
      <w:pPr>
        <w:spacing w:after="0"/>
        <w:rPr>
          <w:rFonts w:asciiTheme="majorBidi" w:hAnsiTheme="majorBidi" w:cstheme="majorBidi"/>
          <w:b/>
          <w:bCs/>
          <w:sz w:val="28"/>
          <w:szCs w:val="28"/>
          <w:u w:val="single"/>
        </w:rPr>
      </w:pPr>
      <w:r w:rsidRPr="00011EDA">
        <w:rPr>
          <w:rFonts w:asciiTheme="majorBidi" w:hAnsiTheme="majorBidi" w:cstheme="majorBidi"/>
          <w:b/>
          <w:bCs/>
          <w:sz w:val="28"/>
          <w:szCs w:val="28"/>
          <w:u w:val="single"/>
        </w:rPr>
        <w:t>on sw3 (core SW):</w:t>
      </w:r>
    </w:p>
    <w:p w14:paraId="02568412" w14:textId="4F0082BE" w:rsidR="00C03CEA" w:rsidRPr="00011EDA" w:rsidRDefault="00C03CEA">
      <w:pPr>
        <w:pStyle w:val="ListParagraph"/>
        <w:numPr>
          <w:ilvl w:val="0"/>
          <w:numId w:val="17"/>
        </w:numPr>
        <w:spacing w:after="0" w:line="240" w:lineRule="auto"/>
        <w:rPr>
          <w:rFonts w:asciiTheme="majorBidi" w:hAnsiTheme="majorBidi" w:cstheme="majorBidi"/>
          <w:sz w:val="28"/>
          <w:szCs w:val="28"/>
        </w:rPr>
      </w:pPr>
      <w:r w:rsidRPr="00011EDA">
        <w:rPr>
          <w:rFonts w:asciiTheme="majorBidi" w:hAnsiTheme="majorBidi" w:cstheme="majorBidi"/>
          <w:sz w:val="28"/>
          <w:szCs w:val="28"/>
        </w:rPr>
        <w:t xml:space="preserve">int range e1/0-1 </w:t>
      </w:r>
    </w:p>
    <w:p w14:paraId="4C154CE7" w14:textId="6113343E" w:rsidR="00C03CEA" w:rsidRPr="00011EDA" w:rsidRDefault="00C03CEA">
      <w:pPr>
        <w:pStyle w:val="ListParagraph"/>
        <w:numPr>
          <w:ilvl w:val="0"/>
          <w:numId w:val="17"/>
        </w:numPr>
        <w:spacing w:after="0" w:line="240" w:lineRule="auto"/>
        <w:rPr>
          <w:rFonts w:asciiTheme="majorBidi" w:hAnsiTheme="majorBidi" w:cstheme="majorBidi"/>
          <w:sz w:val="28"/>
          <w:szCs w:val="28"/>
        </w:rPr>
      </w:pPr>
      <w:r w:rsidRPr="00011EDA">
        <w:rPr>
          <w:rFonts w:asciiTheme="majorBidi" w:hAnsiTheme="majorBidi" w:cstheme="majorBidi"/>
          <w:sz w:val="28"/>
          <w:szCs w:val="28"/>
        </w:rPr>
        <w:t>channel-group 2 mode on</w:t>
      </w:r>
    </w:p>
    <w:p w14:paraId="245F05AF" w14:textId="43A0A390" w:rsidR="00011EDA" w:rsidRDefault="00EB22C4">
      <w:pPr>
        <w:pStyle w:val="ListParagraph"/>
        <w:numPr>
          <w:ilvl w:val="0"/>
          <w:numId w:val="17"/>
        </w:numPr>
        <w:spacing w:after="0" w:line="240" w:lineRule="auto"/>
        <w:rPr>
          <w:rFonts w:asciiTheme="majorBidi" w:hAnsiTheme="majorBidi" w:cstheme="majorBidi"/>
          <w:sz w:val="28"/>
          <w:szCs w:val="28"/>
        </w:rPr>
      </w:pPr>
      <w:r w:rsidRPr="00EB22C4">
        <w:rPr>
          <w:rFonts w:asciiTheme="majorBidi" w:hAnsiTheme="majorBidi" w:cstheme="majorBidi"/>
          <w:b/>
          <w:bCs/>
          <w:i/>
          <w:iCs/>
          <w:noProof/>
          <w:color w:val="000000" w:themeColor="text1"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4BD4137D" wp14:editId="2E253B7D">
            <wp:simplePos x="0" y="0"/>
            <wp:positionH relativeFrom="column">
              <wp:posOffset>2339084</wp:posOffset>
            </wp:positionH>
            <wp:positionV relativeFrom="paragraph">
              <wp:posOffset>52705</wp:posOffset>
            </wp:positionV>
            <wp:extent cx="3721992" cy="2179320"/>
            <wp:effectExtent l="0" t="0" r="0" b="0"/>
            <wp:wrapSquare wrapText="bothSides"/>
            <wp:docPr id="20988472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8847205" name=""/>
                    <pic:cNvPicPr/>
                  </pic:nvPicPr>
                  <pic:blipFill>
                    <a:blip r:embed="rId13">
                      <a:extLst>
                        <a:ext uri="{BEBA8EAE-BF5A-486C-A8C5-ECC9F3942E4B}">
                          <a14:imgProps xmlns:a14="http://schemas.microsoft.com/office/drawing/2010/main">
                            <a14:imgLayer r:embed="rId14">
                              <a14:imgEffect>
                                <a14:sharpenSoften amount="25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26146" cy="218175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03CEA" w:rsidRPr="00011EDA">
        <w:rPr>
          <w:rFonts w:asciiTheme="majorBidi" w:hAnsiTheme="majorBidi" w:cstheme="majorBidi"/>
          <w:sz w:val="28"/>
          <w:szCs w:val="28"/>
        </w:rPr>
        <w:t>do wr</w:t>
      </w:r>
    </w:p>
    <w:p w14:paraId="43A3AAEF" w14:textId="4FB64DD4" w:rsidR="00011EDA" w:rsidRPr="00011EDA" w:rsidRDefault="00011EDA" w:rsidP="00EB22C4">
      <w:pPr>
        <w:pStyle w:val="ListParagraph"/>
        <w:spacing w:after="0"/>
        <w:rPr>
          <w:rFonts w:asciiTheme="majorBidi" w:hAnsiTheme="majorBidi" w:cstheme="majorBidi"/>
          <w:sz w:val="16"/>
          <w:szCs w:val="16"/>
        </w:rPr>
      </w:pPr>
    </w:p>
    <w:p w14:paraId="261F371F" w14:textId="3B67179A" w:rsidR="00C03CEA" w:rsidRDefault="00C03CEA" w:rsidP="00EB22C4">
      <w:pPr>
        <w:spacing w:after="0"/>
        <w:rPr>
          <w:rFonts w:asciiTheme="majorBidi" w:hAnsiTheme="majorBidi" w:cstheme="majorBidi"/>
          <w:b/>
          <w:bCs/>
          <w:i/>
          <w:iCs/>
          <w:sz w:val="28"/>
          <w:szCs w:val="28"/>
        </w:rPr>
      </w:pPr>
      <w:r w:rsidRPr="00011EDA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show </w:t>
      </w:r>
      <w:r w:rsidR="00011EDA" w:rsidRPr="00011EDA">
        <w:rPr>
          <w:rFonts w:asciiTheme="majorBidi" w:hAnsiTheme="majorBidi" w:cstheme="majorBidi"/>
          <w:b/>
          <w:bCs/>
          <w:i/>
          <w:iCs/>
          <w:sz w:val="28"/>
          <w:szCs w:val="28"/>
        </w:rPr>
        <w:t>EtherChannel</w:t>
      </w:r>
      <w:r w:rsidRPr="00011EDA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 summary</w:t>
      </w:r>
    </w:p>
    <w:p w14:paraId="0EB2D17F" w14:textId="1A143424" w:rsidR="00EB22C4" w:rsidRDefault="003A378A" w:rsidP="00EB22C4">
      <w:pPr>
        <w:pStyle w:val="ListBullet"/>
        <w:numPr>
          <w:ilvl w:val="0"/>
          <w:numId w:val="0"/>
        </w:numPr>
        <w:spacing w:after="0"/>
        <w:ind w:left="360" w:hanging="360"/>
        <w:jc w:val="lowKashida"/>
        <w:rPr>
          <w:rFonts w:asciiTheme="majorBidi" w:hAnsiTheme="majorBidi" w:cstheme="majorBidi"/>
          <w:b/>
          <w:bCs/>
          <w:i/>
          <w:iCs/>
          <w:color w:val="000000" w:themeColor="text1"/>
          <w:sz w:val="28"/>
          <w:szCs w:val="28"/>
        </w:rPr>
      </w:pPr>
      <w:r w:rsidRPr="004A7610">
        <w:rPr>
          <w:rFonts w:asciiTheme="majorBidi" w:hAnsiTheme="majorBidi" w:cstheme="majorBidi"/>
          <w:b/>
          <w:bCs/>
          <w:i/>
          <w:iCs/>
          <w:color w:val="000000" w:themeColor="text1"/>
          <w:sz w:val="28"/>
          <w:szCs w:val="28"/>
        </w:rPr>
        <w:t>The same for Branch2,3</w:t>
      </w:r>
    </w:p>
    <w:p w14:paraId="0994C619" w14:textId="3682E166" w:rsidR="00EB22C4" w:rsidRDefault="00EB22C4" w:rsidP="00EB22C4">
      <w:pPr>
        <w:pStyle w:val="ListBullet"/>
        <w:numPr>
          <w:ilvl w:val="0"/>
          <w:numId w:val="0"/>
        </w:numPr>
        <w:spacing w:after="0"/>
        <w:ind w:left="360" w:hanging="360"/>
        <w:jc w:val="lowKashida"/>
        <w:rPr>
          <w:rFonts w:asciiTheme="majorBidi" w:hAnsiTheme="majorBidi" w:cstheme="majorBidi"/>
          <w:b/>
          <w:bCs/>
          <w:i/>
          <w:iCs/>
          <w:color w:val="000000" w:themeColor="text1"/>
          <w:sz w:val="28"/>
          <w:szCs w:val="28"/>
        </w:rPr>
      </w:pPr>
    </w:p>
    <w:p w14:paraId="7558D2E3" w14:textId="47C10FD6" w:rsidR="00EB22C4" w:rsidRDefault="00EB22C4" w:rsidP="00EB22C4">
      <w:pPr>
        <w:pStyle w:val="ListBullet"/>
        <w:numPr>
          <w:ilvl w:val="0"/>
          <w:numId w:val="0"/>
        </w:numPr>
        <w:spacing w:after="0"/>
        <w:ind w:left="360" w:hanging="360"/>
        <w:jc w:val="lowKashida"/>
        <w:rPr>
          <w:rFonts w:asciiTheme="majorBidi" w:hAnsiTheme="majorBidi" w:cstheme="majorBidi"/>
          <w:b/>
          <w:bCs/>
          <w:i/>
          <w:iCs/>
          <w:color w:val="000000" w:themeColor="text1"/>
          <w:sz w:val="28"/>
          <w:szCs w:val="28"/>
        </w:rPr>
      </w:pPr>
    </w:p>
    <w:p w14:paraId="5991282E" w14:textId="77777777" w:rsidR="00EB22C4" w:rsidRDefault="00EB22C4" w:rsidP="00EB22C4">
      <w:pPr>
        <w:pStyle w:val="ListBullet"/>
        <w:numPr>
          <w:ilvl w:val="0"/>
          <w:numId w:val="0"/>
        </w:numPr>
        <w:spacing w:after="0"/>
        <w:ind w:left="360" w:hanging="360"/>
        <w:jc w:val="lowKashida"/>
        <w:rPr>
          <w:rFonts w:asciiTheme="majorBidi" w:hAnsiTheme="majorBidi" w:cstheme="majorBidi"/>
          <w:b/>
          <w:bCs/>
          <w:i/>
          <w:iCs/>
          <w:color w:val="000000" w:themeColor="text1"/>
          <w:sz w:val="28"/>
          <w:szCs w:val="28"/>
        </w:rPr>
      </w:pPr>
    </w:p>
    <w:p w14:paraId="0AB77904" w14:textId="77777777" w:rsidR="00EB22C4" w:rsidRDefault="00EB22C4" w:rsidP="00EB22C4">
      <w:pPr>
        <w:pStyle w:val="ListBullet"/>
        <w:numPr>
          <w:ilvl w:val="0"/>
          <w:numId w:val="0"/>
        </w:numPr>
        <w:spacing w:after="0"/>
        <w:ind w:left="360" w:hanging="360"/>
        <w:jc w:val="lowKashida"/>
        <w:rPr>
          <w:rFonts w:asciiTheme="majorBidi" w:hAnsiTheme="majorBidi" w:cstheme="majorBidi"/>
          <w:b/>
          <w:bCs/>
          <w:i/>
          <w:iCs/>
          <w:color w:val="000000" w:themeColor="text1"/>
          <w:sz w:val="28"/>
          <w:szCs w:val="28"/>
        </w:rPr>
      </w:pPr>
    </w:p>
    <w:p w14:paraId="4338DE43" w14:textId="77777777" w:rsidR="00EB22C4" w:rsidRDefault="00EB22C4" w:rsidP="00EB22C4">
      <w:pPr>
        <w:pStyle w:val="ListBullet"/>
        <w:numPr>
          <w:ilvl w:val="0"/>
          <w:numId w:val="0"/>
        </w:numPr>
        <w:spacing w:after="0"/>
        <w:jc w:val="lowKashida"/>
        <w:rPr>
          <w:rFonts w:asciiTheme="majorBidi" w:hAnsiTheme="majorBidi" w:cstheme="majorBidi"/>
          <w:b/>
          <w:bCs/>
          <w:i/>
          <w:iCs/>
          <w:color w:val="000000" w:themeColor="text1"/>
          <w:sz w:val="28"/>
          <w:szCs w:val="28"/>
        </w:rPr>
      </w:pPr>
    </w:p>
    <w:p w14:paraId="7ADF50E9" w14:textId="77777777" w:rsidR="00EB22C4" w:rsidRPr="003A378A" w:rsidRDefault="00EB22C4" w:rsidP="00EB22C4">
      <w:pPr>
        <w:pStyle w:val="ListBullet"/>
        <w:numPr>
          <w:ilvl w:val="0"/>
          <w:numId w:val="0"/>
        </w:numPr>
        <w:spacing w:after="0"/>
        <w:jc w:val="lowKashida"/>
        <w:rPr>
          <w:rFonts w:asciiTheme="majorBidi" w:hAnsiTheme="majorBidi" w:cstheme="majorBidi"/>
          <w:b/>
          <w:bCs/>
          <w:i/>
          <w:iCs/>
          <w:color w:val="000000" w:themeColor="text1"/>
          <w:sz w:val="28"/>
          <w:szCs w:val="28"/>
        </w:rPr>
      </w:pPr>
    </w:p>
    <w:p w14:paraId="18243B9D" w14:textId="143006BA" w:rsidR="00C24D5D" w:rsidRPr="00EC5098" w:rsidRDefault="00C24D5D">
      <w:pPr>
        <w:pStyle w:val="ListBullet"/>
        <w:numPr>
          <w:ilvl w:val="0"/>
          <w:numId w:val="15"/>
        </w:numPr>
        <w:spacing w:after="0"/>
        <w:rPr>
          <w:rFonts w:asciiTheme="majorBidi" w:hAnsiTheme="majorBidi" w:cstheme="majorBidi"/>
          <w:b/>
          <w:bCs/>
          <w:color w:val="7F3F00"/>
          <w:sz w:val="28"/>
          <w:szCs w:val="28"/>
        </w:rPr>
      </w:pPr>
      <w:r w:rsidRPr="00EC5098">
        <w:rPr>
          <w:rFonts w:asciiTheme="majorBidi" w:hAnsiTheme="majorBidi" w:cstheme="majorBidi"/>
          <w:b/>
          <w:bCs/>
          <w:color w:val="7F3F00"/>
          <w:sz w:val="28"/>
          <w:szCs w:val="28"/>
        </w:rPr>
        <w:lastRenderedPageBreak/>
        <w:t xml:space="preserve"> VLANs</w:t>
      </w:r>
    </w:p>
    <w:p w14:paraId="410FC529" w14:textId="77777777" w:rsidR="00C24D5D" w:rsidRPr="00F867CE" w:rsidRDefault="00C24D5D" w:rsidP="00011EDA">
      <w:pPr>
        <w:spacing w:after="0"/>
        <w:ind w:firstLine="720"/>
        <w:rPr>
          <w:rFonts w:asciiTheme="majorBidi" w:hAnsiTheme="majorBidi" w:cstheme="majorBidi"/>
          <w:sz w:val="28"/>
          <w:szCs w:val="28"/>
        </w:rPr>
      </w:pPr>
      <w:r w:rsidRPr="00F867CE">
        <w:rPr>
          <w:rFonts w:asciiTheme="majorBidi" w:hAnsiTheme="majorBidi" w:cstheme="majorBidi"/>
          <w:sz w:val="28"/>
          <w:szCs w:val="28"/>
        </w:rPr>
        <w:t>Segregates network traffic by department: VLAN 10 (HR), VLAN 20 (Sales), VLAN 30 (IT), VLAN 40 (Accounting).</w:t>
      </w:r>
    </w:p>
    <w:p w14:paraId="77381ED0" w14:textId="332F1BDD" w:rsidR="00C24D5D" w:rsidRPr="00EC5098" w:rsidRDefault="00C24D5D" w:rsidP="00C24D5D">
      <w:pPr>
        <w:pStyle w:val="ListBullet"/>
        <w:numPr>
          <w:ilvl w:val="0"/>
          <w:numId w:val="0"/>
        </w:numPr>
        <w:ind w:left="785"/>
        <w:rPr>
          <w:rFonts w:asciiTheme="majorBidi" w:hAnsiTheme="majorBidi" w:cstheme="majorBidi"/>
          <w:color w:val="C00000"/>
          <w:sz w:val="16"/>
          <w:szCs w:val="16"/>
        </w:rPr>
      </w:pPr>
    </w:p>
    <w:p w14:paraId="2CEB9139" w14:textId="7946029F" w:rsidR="00156C21" w:rsidRPr="00EB22C4" w:rsidRDefault="00EB22C4" w:rsidP="00EB22C4">
      <w:pPr>
        <w:pStyle w:val="ListBullet"/>
        <w:numPr>
          <w:ilvl w:val="0"/>
          <w:numId w:val="0"/>
        </w:numPr>
        <w:rPr>
          <w:rFonts w:asciiTheme="majorBidi" w:hAnsiTheme="majorBidi" w:cstheme="majorBidi"/>
          <w:b/>
          <w:bCs/>
          <w:color w:val="1F497D" w:themeColor="text2"/>
          <w:sz w:val="32"/>
          <w:szCs w:val="32"/>
          <w:u w:val="single"/>
        </w:rPr>
      </w:pPr>
      <w:r w:rsidRPr="00EB22C4">
        <w:rPr>
          <w:rFonts w:asciiTheme="majorBidi" w:hAnsiTheme="majorBidi" w:cstheme="majorBidi"/>
          <w:b/>
          <w:bCs/>
          <w:noProof/>
          <w:color w:val="1F497D" w:themeColor="text2"/>
          <w:sz w:val="32"/>
          <w:szCs w:val="32"/>
          <w:u w:val="single"/>
        </w:rPr>
        <w:drawing>
          <wp:anchor distT="0" distB="0" distL="114300" distR="114300" simplePos="0" relativeHeight="251659264" behindDoc="0" locked="0" layoutInCell="1" allowOverlap="1" wp14:anchorId="223AA27D" wp14:editId="68A5BAD9">
            <wp:simplePos x="0" y="0"/>
            <wp:positionH relativeFrom="margin">
              <wp:align>right</wp:align>
            </wp:positionH>
            <wp:positionV relativeFrom="paragraph">
              <wp:posOffset>265430</wp:posOffset>
            </wp:positionV>
            <wp:extent cx="3550920" cy="1331595"/>
            <wp:effectExtent l="0" t="0" r="0" b="1905"/>
            <wp:wrapSquare wrapText="bothSides"/>
            <wp:docPr id="13043200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4320019" name=""/>
                    <pic:cNvPicPr/>
                  </pic:nvPicPr>
                  <pic:blipFill>
                    <a:blip r:embed="rId15">
                      <a:extLst>
                        <a:ext uri="{BEBA8EAE-BF5A-486C-A8C5-ECC9F3942E4B}">
                          <a14:imgProps xmlns:a14="http://schemas.microsoft.com/office/drawing/2010/main">
                            <a14:imgLayer r:embed="rId16">
                              <a14:imgEffect>
                                <a14:sharpenSoften amount="25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50920" cy="13315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24D5D" w:rsidRPr="00EC5098">
        <w:rPr>
          <w:rFonts w:asciiTheme="majorBidi" w:hAnsiTheme="majorBidi" w:cstheme="majorBidi"/>
          <w:b/>
          <w:bCs/>
          <w:color w:val="1F497D" w:themeColor="text2"/>
          <w:sz w:val="32"/>
          <w:szCs w:val="32"/>
          <w:u w:val="single"/>
        </w:rPr>
        <w:t>on sw3:</w:t>
      </w:r>
      <w:r w:rsidRPr="00EB22C4">
        <w:rPr>
          <w:noProof/>
        </w:rPr>
        <w:t xml:space="preserve"> </w:t>
      </w:r>
    </w:p>
    <w:p w14:paraId="72B68A91" w14:textId="77777777" w:rsidR="00C24D5D" w:rsidRPr="00F867CE" w:rsidRDefault="00C24D5D" w:rsidP="00EB22C4">
      <w:pPr>
        <w:pStyle w:val="ListBullet"/>
        <w:spacing w:line="240" w:lineRule="auto"/>
        <w:rPr>
          <w:rFonts w:asciiTheme="majorBidi" w:hAnsiTheme="majorBidi" w:cstheme="majorBidi"/>
          <w:sz w:val="28"/>
          <w:szCs w:val="28"/>
        </w:rPr>
      </w:pPr>
      <w:r w:rsidRPr="00F867CE">
        <w:rPr>
          <w:rFonts w:asciiTheme="majorBidi" w:hAnsiTheme="majorBidi" w:cstheme="majorBidi"/>
          <w:sz w:val="28"/>
          <w:szCs w:val="28"/>
        </w:rPr>
        <w:t>vlan 10</w:t>
      </w:r>
    </w:p>
    <w:p w14:paraId="5FEED41C" w14:textId="77777777" w:rsidR="00C24D5D" w:rsidRPr="00F867CE" w:rsidRDefault="00C24D5D" w:rsidP="00EB22C4">
      <w:pPr>
        <w:pStyle w:val="ListBullet"/>
        <w:spacing w:line="240" w:lineRule="auto"/>
        <w:rPr>
          <w:rFonts w:asciiTheme="majorBidi" w:hAnsiTheme="majorBidi" w:cstheme="majorBidi"/>
          <w:sz w:val="28"/>
          <w:szCs w:val="28"/>
        </w:rPr>
      </w:pPr>
      <w:r w:rsidRPr="00F867CE">
        <w:rPr>
          <w:rFonts w:asciiTheme="majorBidi" w:hAnsiTheme="majorBidi" w:cstheme="majorBidi"/>
          <w:sz w:val="28"/>
          <w:szCs w:val="28"/>
        </w:rPr>
        <w:t xml:space="preserve">name HR </w:t>
      </w:r>
    </w:p>
    <w:p w14:paraId="684C24B0" w14:textId="77777777" w:rsidR="00C24D5D" w:rsidRPr="00F867CE" w:rsidRDefault="00C24D5D" w:rsidP="00EB22C4">
      <w:pPr>
        <w:pStyle w:val="ListBullet"/>
        <w:spacing w:line="240" w:lineRule="auto"/>
        <w:rPr>
          <w:rFonts w:asciiTheme="majorBidi" w:hAnsiTheme="majorBidi" w:cstheme="majorBidi"/>
          <w:sz w:val="28"/>
          <w:szCs w:val="28"/>
        </w:rPr>
      </w:pPr>
      <w:r w:rsidRPr="00F867CE">
        <w:rPr>
          <w:rFonts w:asciiTheme="majorBidi" w:hAnsiTheme="majorBidi" w:cstheme="majorBidi"/>
          <w:sz w:val="28"/>
          <w:szCs w:val="28"/>
        </w:rPr>
        <w:t>vlan 20</w:t>
      </w:r>
    </w:p>
    <w:p w14:paraId="4C287111" w14:textId="77777777" w:rsidR="00C24D5D" w:rsidRPr="00F867CE" w:rsidRDefault="00C24D5D" w:rsidP="00EB22C4">
      <w:pPr>
        <w:pStyle w:val="ListBullet"/>
        <w:spacing w:line="240" w:lineRule="auto"/>
        <w:rPr>
          <w:rFonts w:asciiTheme="majorBidi" w:hAnsiTheme="majorBidi" w:cstheme="majorBidi"/>
          <w:sz w:val="28"/>
          <w:szCs w:val="28"/>
        </w:rPr>
      </w:pPr>
      <w:r w:rsidRPr="00F867CE">
        <w:rPr>
          <w:rFonts w:asciiTheme="majorBidi" w:hAnsiTheme="majorBidi" w:cstheme="majorBidi"/>
          <w:sz w:val="28"/>
          <w:szCs w:val="28"/>
        </w:rPr>
        <w:t xml:space="preserve">name SALES </w:t>
      </w:r>
    </w:p>
    <w:p w14:paraId="4686800D" w14:textId="77777777" w:rsidR="00C24D5D" w:rsidRPr="00F867CE" w:rsidRDefault="00C24D5D" w:rsidP="00EB22C4">
      <w:pPr>
        <w:pStyle w:val="ListBullet"/>
        <w:spacing w:line="240" w:lineRule="auto"/>
        <w:rPr>
          <w:rFonts w:asciiTheme="majorBidi" w:hAnsiTheme="majorBidi" w:cstheme="majorBidi"/>
          <w:sz w:val="28"/>
          <w:szCs w:val="28"/>
        </w:rPr>
      </w:pPr>
      <w:r w:rsidRPr="00F867CE">
        <w:rPr>
          <w:rFonts w:asciiTheme="majorBidi" w:hAnsiTheme="majorBidi" w:cstheme="majorBidi"/>
          <w:sz w:val="28"/>
          <w:szCs w:val="28"/>
        </w:rPr>
        <w:t>vlan 30</w:t>
      </w:r>
    </w:p>
    <w:p w14:paraId="30EB5BA0" w14:textId="77777777" w:rsidR="00C24D5D" w:rsidRPr="00F867CE" w:rsidRDefault="00C24D5D" w:rsidP="00EB22C4">
      <w:pPr>
        <w:pStyle w:val="ListBullet"/>
        <w:spacing w:line="240" w:lineRule="auto"/>
        <w:rPr>
          <w:rFonts w:asciiTheme="majorBidi" w:hAnsiTheme="majorBidi" w:cstheme="majorBidi"/>
          <w:sz w:val="28"/>
          <w:szCs w:val="28"/>
        </w:rPr>
      </w:pPr>
      <w:r w:rsidRPr="00F867CE">
        <w:rPr>
          <w:rFonts w:asciiTheme="majorBidi" w:hAnsiTheme="majorBidi" w:cstheme="majorBidi"/>
          <w:sz w:val="28"/>
          <w:szCs w:val="28"/>
        </w:rPr>
        <w:t>name IT</w:t>
      </w:r>
    </w:p>
    <w:p w14:paraId="5026C7FD" w14:textId="77777777" w:rsidR="00C24D5D" w:rsidRPr="00F867CE" w:rsidRDefault="00C24D5D" w:rsidP="00EB22C4">
      <w:pPr>
        <w:pStyle w:val="ListBullet"/>
        <w:spacing w:line="240" w:lineRule="auto"/>
        <w:rPr>
          <w:rFonts w:asciiTheme="majorBidi" w:hAnsiTheme="majorBidi" w:cstheme="majorBidi"/>
          <w:sz w:val="28"/>
          <w:szCs w:val="28"/>
        </w:rPr>
      </w:pPr>
      <w:r w:rsidRPr="00F867CE">
        <w:rPr>
          <w:rFonts w:asciiTheme="majorBidi" w:hAnsiTheme="majorBidi" w:cstheme="majorBidi"/>
          <w:sz w:val="28"/>
          <w:szCs w:val="28"/>
        </w:rPr>
        <w:t>vlan 40</w:t>
      </w:r>
    </w:p>
    <w:p w14:paraId="7AD31DF5" w14:textId="77777777" w:rsidR="00C24D5D" w:rsidRPr="00F867CE" w:rsidRDefault="00C24D5D" w:rsidP="00EB22C4">
      <w:pPr>
        <w:pStyle w:val="ListBullet"/>
        <w:spacing w:line="240" w:lineRule="auto"/>
        <w:rPr>
          <w:rFonts w:asciiTheme="majorBidi" w:hAnsiTheme="majorBidi" w:cstheme="majorBidi"/>
          <w:sz w:val="28"/>
          <w:szCs w:val="28"/>
        </w:rPr>
      </w:pPr>
      <w:r w:rsidRPr="00F867CE">
        <w:rPr>
          <w:rFonts w:asciiTheme="majorBidi" w:hAnsiTheme="majorBidi" w:cstheme="majorBidi"/>
          <w:sz w:val="28"/>
          <w:szCs w:val="28"/>
        </w:rPr>
        <w:t>name ACC</w:t>
      </w:r>
    </w:p>
    <w:p w14:paraId="1031332C" w14:textId="77777777" w:rsidR="00C24D5D" w:rsidRPr="00F867CE" w:rsidRDefault="00C24D5D" w:rsidP="00EB22C4">
      <w:pPr>
        <w:pStyle w:val="ListBullet"/>
        <w:spacing w:after="0" w:line="240" w:lineRule="auto"/>
        <w:rPr>
          <w:rFonts w:asciiTheme="majorBidi" w:hAnsiTheme="majorBidi" w:cstheme="majorBidi"/>
          <w:sz w:val="28"/>
          <w:szCs w:val="28"/>
        </w:rPr>
      </w:pPr>
      <w:r w:rsidRPr="00F867CE">
        <w:rPr>
          <w:rFonts w:asciiTheme="majorBidi" w:hAnsiTheme="majorBidi" w:cstheme="majorBidi"/>
          <w:sz w:val="28"/>
          <w:szCs w:val="28"/>
        </w:rPr>
        <w:t>vlan 100</w:t>
      </w:r>
    </w:p>
    <w:p w14:paraId="4A84D981" w14:textId="78D1B020" w:rsidR="00C24D5D" w:rsidRPr="00F867CE" w:rsidRDefault="00C24D5D" w:rsidP="00EB22C4">
      <w:pPr>
        <w:pStyle w:val="ListBullet"/>
        <w:spacing w:line="240" w:lineRule="auto"/>
        <w:rPr>
          <w:rFonts w:asciiTheme="majorBidi" w:hAnsiTheme="majorBidi" w:cstheme="majorBidi"/>
          <w:sz w:val="28"/>
          <w:szCs w:val="28"/>
        </w:rPr>
      </w:pPr>
      <w:r w:rsidRPr="00F867CE">
        <w:rPr>
          <w:rFonts w:asciiTheme="majorBidi" w:hAnsiTheme="majorBidi" w:cstheme="majorBidi"/>
          <w:sz w:val="28"/>
          <w:szCs w:val="28"/>
        </w:rPr>
        <w:t>name native</w:t>
      </w:r>
    </w:p>
    <w:p w14:paraId="4478FAF7" w14:textId="7741CD7F" w:rsidR="00C24D5D" w:rsidRPr="00EC5098" w:rsidRDefault="00C24D5D" w:rsidP="00EB22C4">
      <w:pPr>
        <w:pStyle w:val="ListBullet"/>
        <w:spacing w:line="240" w:lineRule="auto"/>
        <w:rPr>
          <w:rFonts w:asciiTheme="majorBidi" w:hAnsiTheme="majorBidi" w:cstheme="majorBidi"/>
          <w:sz w:val="28"/>
          <w:szCs w:val="28"/>
        </w:rPr>
      </w:pPr>
      <w:r w:rsidRPr="00F867CE">
        <w:rPr>
          <w:rFonts w:asciiTheme="majorBidi" w:hAnsiTheme="majorBidi" w:cstheme="majorBidi"/>
          <w:sz w:val="28"/>
          <w:szCs w:val="28"/>
        </w:rPr>
        <w:t>do wr</w:t>
      </w:r>
    </w:p>
    <w:p w14:paraId="7040AFB7" w14:textId="7C50E69C" w:rsidR="00C24D5D" w:rsidRPr="00011EDA" w:rsidRDefault="00C24D5D" w:rsidP="00011EDA">
      <w:pPr>
        <w:pStyle w:val="ListBullet"/>
        <w:numPr>
          <w:ilvl w:val="0"/>
          <w:numId w:val="0"/>
        </w:numPr>
        <w:rPr>
          <w:rFonts w:asciiTheme="majorBidi" w:hAnsiTheme="majorBidi" w:cstheme="majorBidi"/>
          <w:b/>
          <w:bCs/>
          <w:i/>
          <w:iCs/>
          <w:sz w:val="28"/>
          <w:szCs w:val="28"/>
        </w:rPr>
      </w:pPr>
      <w:r w:rsidRPr="00011EDA">
        <w:rPr>
          <w:rFonts w:asciiTheme="majorBidi" w:hAnsiTheme="majorBidi" w:cstheme="majorBidi"/>
          <w:b/>
          <w:bCs/>
          <w:i/>
          <w:iCs/>
          <w:sz w:val="28"/>
          <w:szCs w:val="28"/>
        </w:rPr>
        <w:t>show vlan br</w:t>
      </w:r>
    </w:p>
    <w:p w14:paraId="2D3724D0" w14:textId="67D74527" w:rsidR="00011EDA" w:rsidRPr="00EC5098" w:rsidRDefault="00011EDA" w:rsidP="006343D6">
      <w:pPr>
        <w:pStyle w:val="ListBullet"/>
        <w:numPr>
          <w:ilvl w:val="0"/>
          <w:numId w:val="0"/>
        </w:numPr>
        <w:rPr>
          <w:rFonts w:asciiTheme="majorBidi" w:hAnsiTheme="majorBidi" w:cstheme="majorBidi"/>
          <w:b/>
          <w:bCs/>
          <w:i/>
          <w:iCs/>
          <w:sz w:val="16"/>
          <w:szCs w:val="16"/>
        </w:rPr>
      </w:pPr>
    </w:p>
    <w:p w14:paraId="248959EF" w14:textId="46ABF71E" w:rsidR="00C24D5D" w:rsidRPr="00EC5098" w:rsidRDefault="00BB0853">
      <w:pPr>
        <w:pStyle w:val="ListBullet"/>
        <w:numPr>
          <w:ilvl w:val="0"/>
          <w:numId w:val="15"/>
        </w:numPr>
        <w:spacing w:after="0" w:line="240" w:lineRule="auto"/>
        <w:rPr>
          <w:rFonts w:asciiTheme="majorBidi" w:hAnsiTheme="majorBidi" w:cstheme="majorBidi"/>
          <w:b/>
          <w:bCs/>
          <w:color w:val="7F3F00"/>
          <w:sz w:val="28"/>
          <w:szCs w:val="28"/>
        </w:rPr>
      </w:pPr>
      <w:r w:rsidRPr="00EB22C4">
        <w:rPr>
          <w:rFonts w:asciiTheme="majorBidi" w:hAnsiTheme="majorBidi" w:cstheme="majorBidi"/>
          <w:noProof/>
          <w:sz w:val="28"/>
          <w:szCs w:val="28"/>
        </w:rPr>
        <w:drawing>
          <wp:anchor distT="0" distB="0" distL="114300" distR="114300" simplePos="0" relativeHeight="251660288" behindDoc="0" locked="0" layoutInCell="1" allowOverlap="1" wp14:anchorId="7E83371E" wp14:editId="6F1BB879">
            <wp:simplePos x="0" y="0"/>
            <wp:positionH relativeFrom="column">
              <wp:posOffset>3223260</wp:posOffset>
            </wp:positionH>
            <wp:positionV relativeFrom="paragraph">
              <wp:posOffset>11430</wp:posOffset>
            </wp:positionV>
            <wp:extent cx="2902585" cy="1592580"/>
            <wp:effectExtent l="0" t="0" r="0" b="7620"/>
            <wp:wrapSquare wrapText="bothSides"/>
            <wp:docPr id="4963725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6372545" name=""/>
                    <pic:cNvPicPr/>
                  </pic:nvPicPr>
                  <pic:blipFill>
                    <a:blip r:embed="rId17">
                      <a:extLst>
                        <a:ext uri="{BEBA8EAE-BF5A-486C-A8C5-ECC9F3942E4B}">
                          <a14:imgProps xmlns:a14="http://schemas.microsoft.com/office/drawing/2010/main">
                            <a14:imgLayer r:embed="rId18">
                              <a14:imgEffect>
                                <a14:sharpenSoften amount="25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02585" cy="15925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24D5D" w:rsidRPr="00EC5098">
        <w:rPr>
          <w:rFonts w:asciiTheme="majorBidi" w:hAnsiTheme="majorBidi" w:cstheme="majorBidi"/>
          <w:b/>
          <w:bCs/>
          <w:color w:val="7F3F00"/>
          <w:sz w:val="28"/>
          <w:szCs w:val="28"/>
        </w:rPr>
        <w:t>TRUNK MODE:</w:t>
      </w:r>
    </w:p>
    <w:p w14:paraId="307F86BF" w14:textId="3A6CDFC1" w:rsidR="00C24D5D" w:rsidRPr="006343D6" w:rsidRDefault="00C24D5D" w:rsidP="00EB22C4">
      <w:pPr>
        <w:pStyle w:val="ListBullet"/>
        <w:numPr>
          <w:ilvl w:val="0"/>
          <w:numId w:val="0"/>
        </w:numPr>
        <w:spacing w:after="0" w:line="240" w:lineRule="auto"/>
        <w:rPr>
          <w:rFonts w:asciiTheme="majorBidi" w:hAnsiTheme="majorBidi" w:cstheme="majorBidi"/>
          <w:sz w:val="16"/>
          <w:szCs w:val="16"/>
        </w:rPr>
      </w:pPr>
    </w:p>
    <w:p w14:paraId="276107E8" w14:textId="545877C1" w:rsidR="00C24D5D" w:rsidRPr="00F867CE" w:rsidRDefault="00C24D5D" w:rsidP="00EB22C4">
      <w:pPr>
        <w:pStyle w:val="ListBullet"/>
        <w:spacing w:after="0" w:line="240" w:lineRule="auto"/>
        <w:rPr>
          <w:rFonts w:asciiTheme="majorBidi" w:hAnsiTheme="majorBidi" w:cstheme="majorBidi"/>
          <w:sz w:val="28"/>
          <w:szCs w:val="28"/>
        </w:rPr>
      </w:pPr>
      <w:r w:rsidRPr="00F867CE">
        <w:rPr>
          <w:rFonts w:asciiTheme="majorBidi" w:hAnsiTheme="majorBidi" w:cstheme="majorBidi"/>
          <w:sz w:val="28"/>
          <w:szCs w:val="28"/>
        </w:rPr>
        <w:t>int e0/0</w:t>
      </w:r>
    </w:p>
    <w:p w14:paraId="507923CD" w14:textId="5F0CA994" w:rsidR="00C24D5D" w:rsidRPr="00F867CE" w:rsidRDefault="00C24D5D" w:rsidP="00EB22C4">
      <w:pPr>
        <w:pStyle w:val="ListBullet"/>
        <w:spacing w:after="0" w:line="240" w:lineRule="auto"/>
        <w:rPr>
          <w:rFonts w:asciiTheme="majorBidi" w:hAnsiTheme="majorBidi" w:cstheme="majorBidi"/>
          <w:sz w:val="28"/>
          <w:szCs w:val="28"/>
        </w:rPr>
      </w:pPr>
      <w:r w:rsidRPr="00F867CE">
        <w:rPr>
          <w:rFonts w:asciiTheme="majorBidi" w:hAnsiTheme="majorBidi" w:cstheme="majorBidi"/>
          <w:sz w:val="28"/>
          <w:szCs w:val="28"/>
        </w:rPr>
        <w:t>switchport trunk encapsulation dot1q</w:t>
      </w:r>
    </w:p>
    <w:p w14:paraId="525F451D" w14:textId="59CD8EC8" w:rsidR="00C24D5D" w:rsidRPr="00F867CE" w:rsidRDefault="00C24D5D" w:rsidP="00EB22C4">
      <w:pPr>
        <w:pStyle w:val="ListBullet"/>
        <w:spacing w:after="0" w:line="240" w:lineRule="auto"/>
        <w:rPr>
          <w:rFonts w:asciiTheme="majorBidi" w:hAnsiTheme="majorBidi" w:cstheme="majorBidi"/>
          <w:sz w:val="28"/>
          <w:szCs w:val="28"/>
        </w:rPr>
      </w:pPr>
      <w:r w:rsidRPr="00F867CE">
        <w:rPr>
          <w:rFonts w:asciiTheme="majorBidi" w:hAnsiTheme="majorBidi" w:cstheme="majorBidi"/>
          <w:sz w:val="28"/>
          <w:szCs w:val="28"/>
        </w:rPr>
        <w:t>switchport mode trunk</w:t>
      </w:r>
    </w:p>
    <w:p w14:paraId="156F3C59" w14:textId="375A92F1" w:rsidR="00C24D5D" w:rsidRPr="00EB22C4" w:rsidRDefault="00C24D5D" w:rsidP="00EB22C4">
      <w:pPr>
        <w:pStyle w:val="ListBullet"/>
        <w:spacing w:after="0" w:line="240" w:lineRule="auto"/>
        <w:rPr>
          <w:rFonts w:asciiTheme="majorBidi" w:hAnsiTheme="majorBidi" w:cstheme="majorBidi"/>
          <w:sz w:val="28"/>
          <w:szCs w:val="28"/>
        </w:rPr>
      </w:pPr>
      <w:r w:rsidRPr="00F867CE">
        <w:rPr>
          <w:rFonts w:asciiTheme="majorBidi" w:hAnsiTheme="majorBidi" w:cstheme="majorBidi"/>
          <w:sz w:val="28"/>
          <w:szCs w:val="28"/>
        </w:rPr>
        <w:t>switchport trunk native vlan 100</w:t>
      </w:r>
    </w:p>
    <w:p w14:paraId="676AF14E" w14:textId="430D5127" w:rsidR="00C24D5D" w:rsidRPr="00A74C6E" w:rsidRDefault="00C24D5D" w:rsidP="00A74C6E">
      <w:pPr>
        <w:pStyle w:val="ListBullet"/>
        <w:numPr>
          <w:ilvl w:val="0"/>
          <w:numId w:val="0"/>
        </w:numPr>
        <w:ind w:left="900"/>
        <w:rPr>
          <w:rFonts w:asciiTheme="majorBidi" w:hAnsiTheme="majorBidi" w:cstheme="majorBidi"/>
          <w:sz w:val="16"/>
          <w:szCs w:val="16"/>
        </w:rPr>
      </w:pPr>
    </w:p>
    <w:p w14:paraId="0CB82869" w14:textId="7BBC7025" w:rsidR="00C24D5D" w:rsidRPr="00A74C6E" w:rsidRDefault="00C24D5D" w:rsidP="00A74C6E">
      <w:pPr>
        <w:pStyle w:val="ListBullet"/>
        <w:numPr>
          <w:ilvl w:val="0"/>
          <w:numId w:val="0"/>
        </w:numPr>
        <w:rPr>
          <w:rFonts w:asciiTheme="majorBidi" w:hAnsiTheme="majorBidi" w:cstheme="majorBidi"/>
          <w:b/>
          <w:bCs/>
          <w:sz w:val="28"/>
          <w:szCs w:val="28"/>
        </w:rPr>
      </w:pPr>
      <w:r w:rsidRPr="00A74C6E">
        <w:rPr>
          <w:rFonts w:asciiTheme="majorBidi" w:hAnsiTheme="majorBidi" w:cstheme="majorBidi"/>
          <w:b/>
          <w:bCs/>
          <w:sz w:val="28"/>
          <w:szCs w:val="28"/>
        </w:rPr>
        <w:t>int port 1</w:t>
      </w:r>
    </w:p>
    <w:p w14:paraId="0FF30D47" w14:textId="0F94299A" w:rsidR="00C24D5D" w:rsidRPr="00F867CE" w:rsidRDefault="00C24D5D" w:rsidP="00EB22C4">
      <w:pPr>
        <w:pStyle w:val="ListBullet"/>
        <w:spacing w:line="240" w:lineRule="auto"/>
        <w:rPr>
          <w:rFonts w:asciiTheme="majorBidi" w:hAnsiTheme="majorBidi" w:cstheme="majorBidi"/>
          <w:sz w:val="28"/>
          <w:szCs w:val="28"/>
        </w:rPr>
      </w:pPr>
      <w:r w:rsidRPr="00F867CE">
        <w:rPr>
          <w:rFonts w:asciiTheme="majorBidi" w:hAnsiTheme="majorBidi" w:cstheme="majorBidi"/>
          <w:sz w:val="28"/>
          <w:szCs w:val="28"/>
        </w:rPr>
        <w:t>switchport trunk encapsulation dot1q</w:t>
      </w:r>
    </w:p>
    <w:p w14:paraId="7A511B0E" w14:textId="5506D1FC" w:rsidR="00C24D5D" w:rsidRPr="00F867CE" w:rsidRDefault="00C24D5D" w:rsidP="00EB22C4">
      <w:pPr>
        <w:pStyle w:val="ListBullet"/>
        <w:spacing w:line="240" w:lineRule="auto"/>
        <w:rPr>
          <w:rFonts w:asciiTheme="majorBidi" w:hAnsiTheme="majorBidi" w:cstheme="majorBidi"/>
          <w:sz w:val="28"/>
          <w:szCs w:val="28"/>
        </w:rPr>
      </w:pPr>
      <w:r w:rsidRPr="00F867CE">
        <w:rPr>
          <w:rFonts w:asciiTheme="majorBidi" w:hAnsiTheme="majorBidi" w:cstheme="majorBidi"/>
          <w:sz w:val="28"/>
          <w:szCs w:val="28"/>
        </w:rPr>
        <w:t>switchport mode trunk</w:t>
      </w:r>
    </w:p>
    <w:p w14:paraId="1487E61E" w14:textId="37B1E956" w:rsidR="00C24D5D" w:rsidRPr="00F867CE" w:rsidRDefault="00C24D5D" w:rsidP="00EB22C4">
      <w:pPr>
        <w:pStyle w:val="ListBullet"/>
        <w:spacing w:line="240" w:lineRule="auto"/>
        <w:rPr>
          <w:rFonts w:asciiTheme="majorBidi" w:hAnsiTheme="majorBidi" w:cstheme="majorBidi"/>
          <w:sz w:val="28"/>
          <w:szCs w:val="28"/>
        </w:rPr>
      </w:pPr>
      <w:r w:rsidRPr="00F867CE">
        <w:rPr>
          <w:rFonts w:asciiTheme="majorBidi" w:hAnsiTheme="majorBidi" w:cstheme="majorBidi"/>
          <w:sz w:val="28"/>
          <w:szCs w:val="28"/>
        </w:rPr>
        <w:t>switchport trunk allowed vlan 10,20</w:t>
      </w:r>
    </w:p>
    <w:p w14:paraId="7109BBCE" w14:textId="07F903AE" w:rsidR="00EC5098" w:rsidRPr="00EB22C4" w:rsidRDefault="00C24D5D" w:rsidP="00EB22C4">
      <w:pPr>
        <w:pStyle w:val="ListBullet"/>
        <w:spacing w:line="240" w:lineRule="auto"/>
        <w:rPr>
          <w:rFonts w:asciiTheme="majorBidi" w:hAnsiTheme="majorBidi" w:cstheme="majorBidi"/>
          <w:sz w:val="28"/>
          <w:szCs w:val="28"/>
        </w:rPr>
      </w:pPr>
      <w:r w:rsidRPr="00F867CE">
        <w:rPr>
          <w:rFonts w:asciiTheme="majorBidi" w:hAnsiTheme="majorBidi" w:cstheme="majorBidi"/>
          <w:sz w:val="28"/>
          <w:szCs w:val="28"/>
        </w:rPr>
        <w:t>switchport trunk native vlan 100</w:t>
      </w:r>
    </w:p>
    <w:p w14:paraId="33BC73F7" w14:textId="071276A6" w:rsidR="00C24D5D" w:rsidRPr="00A74C6E" w:rsidRDefault="00C24D5D" w:rsidP="00A74C6E">
      <w:pPr>
        <w:pStyle w:val="ListBullet"/>
        <w:numPr>
          <w:ilvl w:val="0"/>
          <w:numId w:val="0"/>
        </w:numPr>
        <w:rPr>
          <w:rFonts w:asciiTheme="majorBidi" w:hAnsiTheme="majorBidi" w:cstheme="majorBidi"/>
          <w:b/>
          <w:bCs/>
          <w:sz w:val="28"/>
          <w:szCs w:val="28"/>
        </w:rPr>
      </w:pPr>
      <w:r w:rsidRPr="00A74C6E">
        <w:rPr>
          <w:rFonts w:asciiTheme="majorBidi" w:hAnsiTheme="majorBidi" w:cstheme="majorBidi"/>
          <w:b/>
          <w:bCs/>
          <w:sz w:val="28"/>
          <w:szCs w:val="28"/>
        </w:rPr>
        <w:t>int port 2</w:t>
      </w:r>
    </w:p>
    <w:p w14:paraId="5FB998E1" w14:textId="762F9654" w:rsidR="00C24D5D" w:rsidRPr="00F867CE" w:rsidRDefault="00C24D5D" w:rsidP="00C24D5D">
      <w:pPr>
        <w:pStyle w:val="ListBullet"/>
        <w:rPr>
          <w:rFonts w:asciiTheme="majorBidi" w:hAnsiTheme="majorBidi" w:cstheme="majorBidi"/>
          <w:sz w:val="28"/>
          <w:szCs w:val="28"/>
        </w:rPr>
      </w:pPr>
      <w:r w:rsidRPr="00F867CE">
        <w:rPr>
          <w:rFonts w:asciiTheme="majorBidi" w:hAnsiTheme="majorBidi" w:cstheme="majorBidi"/>
          <w:sz w:val="28"/>
          <w:szCs w:val="28"/>
        </w:rPr>
        <w:t>switchport trunk encapsulation dot1q</w:t>
      </w:r>
    </w:p>
    <w:p w14:paraId="6E2ADAE2" w14:textId="77777777" w:rsidR="00C24D5D" w:rsidRPr="00F867CE" w:rsidRDefault="00C24D5D" w:rsidP="00C24D5D">
      <w:pPr>
        <w:pStyle w:val="ListBullet"/>
        <w:rPr>
          <w:rFonts w:asciiTheme="majorBidi" w:hAnsiTheme="majorBidi" w:cstheme="majorBidi"/>
          <w:sz w:val="28"/>
          <w:szCs w:val="28"/>
        </w:rPr>
      </w:pPr>
      <w:r w:rsidRPr="00F867CE">
        <w:rPr>
          <w:rFonts w:asciiTheme="majorBidi" w:hAnsiTheme="majorBidi" w:cstheme="majorBidi"/>
          <w:sz w:val="28"/>
          <w:szCs w:val="28"/>
        </w:rPr>
        <w:t>switchport mode trunk</w:t>
      </w:r>
    </w:p>
    <w:p w14:paraId="7D1C068F" w14:textId="77777777" w:rsidR="00C24D5D" w:rsidRPr="00F867CE" w:rsidRDefault="00C24D5D" w:rsidP="00C24D5D">
      <w:pPr>
        <w:pStyle w:val="ListBullet"/>
        <w:rPr>
          <w:rFonts w:asciiTheme="majorBidi" w:hAnsiTheme="majorBidi" w:cstheme="majorBidi"/>
          <w:sz w:val="28"/>
          <w:szCs w:val="28"/>
        </w:rPr>
      </w:pPr>
      <w:r w:rsidRPr="00F867CE">
        <w:rPr>
          <w:rFonts w:asciiTheme="majorBidi" w:hAnsiTheme="majorBidi" w:cstheme="majorBidi"/>
          <w:sz w:val="28"/>
          <w:szCs w:val="28"/>
        </w:rPr>
        <w:t>switchport trunk allowed vlan 30,40</w:t>
      </w:r>
    </w:p>
    <w:p w14:paraId="23725C81" w14:textId="60E455F2" w:rsidR="00C24D5D" w:rsidRPr="00EB22C4" w:rsidRDefault="00C24D5D" w:rsidP="00EB22C4">
      <w:pPr>
        <w:pStyle w:val="ListBullet"/>
        <w:rPr>
          <w:rFonts w:asciiTheme="majorBidi" w:hAnsiTheme="majorBidi" w:cstheme="majorBidi"/>
          <w:sz w:val="28"/>
          <w:szCs w:val="28"/>
        </w:rPr>
      </w:pPr>
      <w:r w:rsidRPr="00F867CE">
        <w:rPr>
          <w:rFonts w:asciiTheme="majorBidi" w:hAnsiTheme="majorBidi" w:cstheme="majorBidi"/>
          <w:sz w:val="28"/>
          <w:szCs w:val="28"/>
        </w:rPr>
        <w:t>switchport trunk native vlan 10</w:t>
      </w:r>
      <w:r w:rsidR="00EB22C4">
        <w:rPr>
          <w:rFonts w:asciiTheme="majorBidi" w:hAnsiTheme="majorBidi" w:cstheme="majorBidi"/>
          <w:sz w:val="28"/>
          <w:szCs w:val="28"/>
        </w:rPr>
        <w:t>0</w:t>
      </w:r>
    </w:p>
    <w:p w14:paraId="755382F2" w14:textId="77777777" w:rsidR="00C24D5D" w:rsidRDefault="00C24D5D" w:rsidP="006343D6">
      <w:pPr>
        <w:pStyle w:val="ListBullet"/>
        <w:numPr>
          <w:ilvl w:val="0"/>
          <w:numId w:val="0"/>
        </w:numPr>
        <w:rPr>
          <w:rFonts w:asciiTheme="majorBidi" w:hAnsiTheme="majorBidi" w:cstheme="majorBidi"/>
          <w:b/>
          <w:bCs/>
          <w:i/>
          <w:iCs/>
          <w:sz w:val="28"/>
          <w:szCs w:val="28"/>
        </w:rPr>
      </w:pPr>
      <w:r w:rsidRPr="00A74C6E">
        <w:rPr>
          <w:rFonts w:asciiTheme="majorBidi" w:hAnsiTheme="majorBidi" w:cstheme="majorBidi"/>
          <w:b/>
          <w:bCs/>
          <w:i/>
          <w:iCs/>
          <w:sz w:val="28"/>
          <w:szCs w:val="28"/>
        </w:rPr>
        <w:t>show int trunk</w:t>
      </w:r>
    </w:p>
    <w:p w14:paraId="47979855" w14:textId="45D8C62C" w:rsidR="006343D6" w:rsidRPr="00BB0853" w:rsidRDefault="003A378A" w:rsidP="00BB0853">
      <w:pPr>
        <w:pStyle w:val="ListBullet"/>
        <w:numPr>
          <w:ilvl w:val="0"/>
          <w:numId w:val="0"/>
        </w:numPr>
        <w:ind w:left="360" w:hanging="360"/>
        <w:jc w:val="lowKashida"/>
        <w:rPr>
          <w:rFonts w:asciiTheme="majorBidi" w:hAnsiTheme="majorBidi" w:cstheme="majorBidi"/>
          <w:b/>
          <w:bCs/>
          <w:i/>
          <w:iCs/>
          <w:color w:val="000000" w:themeColor="text1"/>
          <w:sz w:val="28"/>
          <w:szCs w:val="28"/>
        </w:rPr>
      </w:pPr>
      <w:r w:rsidRPr="004A7610">
        <w:rPr>
          <w:rFonts w:asciiTheme="majorBidi" w:hAnsiTheme="majorBidi" w:cstheme="majorBidi"/>
          <w:b/>
          <w:bCs/>
          <w:i/>
          <w:iCs/>
          <w:color w:val="000000" w:themeColor="text1"/>
          <w:sz w:val="28"/>
          <w:szCs w:val="28"/>
        </w:rPr>
        <w:t>The same for Branch2,3</w:t>
      </w:r>
    </w:p>
    <w:p w14:paraId="1861D482" w14:textId="69F80071" w:rsidR="00C24D5D" w:rsidRPr="00EC5098" w:rsidRDefault="00C24D5D" w:rsidP="006343D6">
      <w:pPr>
        <w:pStyle w:val="ListBullet"/>
        <w:numPr>
          <w:ilvl w:val="0"/>
          <w:numId w:val="0"/>
        </w:numPr>
        <w:rPr>
          <w:rFonts w:asciiTheme="majorBidi" w:hAnsiTheme="majorBidi" w:cstheme="majorBidi"/>
          <w:b/>
          <w:bCs/>
          <w:color w:val="1F497D" w:themeColor="text2"/>
          <w:sz w:val="32"/>
          <w:szCs w:val="32"/>
          <w:u w:val="single"/>
        </w:rPr>
      </w:pPr>
      <w:r w:rsidRPr="00EC5098">
        <w:rPr>
          <w:rFonts w:asciiTheme="majorBidi" w:hAnsiTheme="majorBidi" w:cstheme="majorBidi"/>
          <w:b/>
          <w:bCs/>
          <w:color w:val="1F497D" w:themeColor="text2"/>
          <w:sz w:val="32"/>
          <w:szCs w:val="32"/>
          <w:u w:val="single"/>
        </w:rPr>
        <w:lastRenderedPageBreak/>
        <w:t>on sw1</w:t>
      </w:r>
    </w:p>
    <w:p w14:paraId="7C224A3A" w14:textId="5F23B695" w:rsidR="00C24D5D" w:rsidRPr="00F867CE" w:rsidRDefault="00C24D5D" w:rsidP="00BB0853">
      <w:pPr>
        <w:pStyle w:val="ListBullet"/>
        <w:spacing w:line="240" w:lineRule="auto"/>
        <w:rPr>
          <w:rFonts w:asciiTheme="majorBidi" w:hAnsiTheme="majorBidi" w:cstheme="majorBidi"/>
          <w:sz w:val="28"/>
          <w:szCs w:val="28"/>
        </w:rPr>
      </w:pPr>
      <w:r w:rsidRPr="00F867CE">
        <w:rPr>
          <w:rFonts w:asciiTheme="majorBidi" w:hAnsiTheme="majorBidi" w:cstheme="majorBidi"/>
          <w:sz w:val="28"/>
          <w:szCs w:val="28"/>
        </w:rPr>
        <w:t>vlan 10</w:t>
      </w:r>
    </w:p>
    <w:p w14:paraId="4A868C74" w14:textId="0E0AB8A8" w:rsidR="00C24D5D" w:rsidRPr="00F867CE" w:rsidRDefault="00C24D5D" w:rsidP="00BB0853">
      <w:pPr>
        <w:pStyle w:val="ListBullet"/>
        <w:spacing w:line="240" w:lineRule="auto"/>
        <w:rPr>
          <w:rFonts w:asciiTheme="majorBidi" w:hAnsiTheme="majorBidi" w:cstheme="majorBidi"/>
          <w:sz w:val="28"/>
          <w:szCs w:val="28"/>
        </w:rPr>
      </w:pPr>
      <w:r w:rsidRPr="00F867CE">
        <w:rPr>
          <w:rFonts w:asciiTheme="majorBidi" w:hAnsiTheme="majorBidi" w:cstheme="majorBidi"/>
          <w:sz w:val="28"/>
          <w:szCs w:val="28"/>
        </w:rPr>
        <w:t xml:space="preserve">name HR </w:t>
      </w:r>
    </w:p>
    <w:p w14:paraId="26C721DF" w14:textId="7F586A6F" w:rsidR="00C24D5D" w:rsidRPr="00F867CE" w:rsidRDefault="00C24D5D" w:rsidP="00BB0853">
      <w:pPr>
        <w:pStyle w:val="ListBullet"/>
        <w:spacing w:line="240" w:lineRule="auto"/>
        <w:rPr>
          <w:rFonts w:asciiTheme="majorBidi" w:hAnsiTheme="majorBidi" w:cstheme="majorBidi"/>
          <w:sz w:val="28"/>
          <w:szCs w:val="28"/>
        </w:rPr>
      </w:pPr>
      <w:r w:rsidRPr="00F867CE">
        <w:rPr>
          <w:rFonts w:asciiTheme="majorBidi" w:hAnsiTheme="majorBidi" w:cstheme="majorBidi"/>
          <w:sz w:val="28"/>
          <w:szCs w:val="28"/>
        </w:rPr>
        <w:t>vlan 20</w:t>
      </w:r>
    </w:p>
    <w:p w14:paraId="406B38C9" w14:textId="78205A5A" w:rsidR="00C24D5D" w:rsidRPr="00F867CE" w:rsidRDefault="00BB0853" w:rsidP="00BB0853">
      <w:pPr>
        <w:pStyle w:val="ListBullet"/>
        <w:spacing w:line="240" w:lineRule="auto"/>
        <w:rPr>
          <w:rFonts w:asciiTheme="majorBidi" w:hAnsiTheme="majorBidi" w:cstheme="majorBidi"/>
          <w:sz w:val="28"/>
          <w:szCs w:val="28"/>
        </w:rPr>
      </w:pPr>
      <w:r w:rsidRPr="00BB0853">
        <w:rPr>
          <w:rFonts w:asciiTheme="majorBidi" w:hAnsiTheme="majorBidi" w:cstheme="majorBidi"/>
          <w:noProof/>
          <w:sz w:val="28"/>
          <w:szCs w:val="28"/>
        </w:rPr>
        <w:drawing>
          <wp:anchor distT="0" distB="0" distL="114300" distR="114300" simplePos="0" relativeHeight="251661312" behindDoc="0" locked="0" layoutInCell="1" allowOverlap="1" wp14:anchorId="51D60A07" wp14:editId="053B5508">
            <wp:simplePos x="0" y="0"/>
            <wp:positionH relativeFrom="column">
              <wp:posOffset>2064385</wp:posOffset>
            </wp:positionH>
            <wp:positionV relativeFrom="paragraph">
              <wp:posOffset>9525</wp:posOffset>
            </wp:positionV>
            <wp:extent cx="4000500" cy="1280160"/>
            <wp:effectExtent l="0" t="0" r="0" b="0"/>
            <wp:wrapSquare wrapText="bothSides"/>
            <wp:docPr id="11825227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2522785" name=""/>
                    <pic:cNvPicPr/>
                  </pic:nvPicPr>
                  <pic:blipFill>
                    <a:blip r:embed="rId19">
                      <a:extLst>
                        <a:ext uri="{BEBA8EAE-BF5A-486C-A8C5-ECC9F3942E4B}">
                          <a14:imgProps xmlns:a14="http://schemas.microsoft.com/office/drawing/2010/main">
                            <a14:imgLayer r:embed="rId20">
                              <a14:imgEffect>
                                <a14:sharpenSoften amount="25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00500" cy="12801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24D5D" w:rsidRPr="00F867CE">
        <w:rPr>
          <w:rFonts w:asciiTheme="majorBidi" w:hAnsiTheme="majorBidi" w:cstheme="majorBidi"/>
          <w:sz w:val="28"/>
          <w:szCs w:val="28"/>
        </w:rPr>
        <w:t>name SALES</w:t>
      </w:r>
    </w:p>
    <w:p w14:paraId="6C6E4983" w14:textId="77777777" w:rsidR="00C24D5D" w:rsidRPr="00F867CE" w:rsidRDefault="00C24D5D" w:rsidP="00BB0853">
      <w:pPr>
        <w:pStyle w:val="ListBullet"/>
        <w:spacing w:line="240" w:lineRule="auto"/>
        <w:rPr>
          <w:rFonts w:asciiTheme="majorBidi" w:hAnsiTheme="majorBidi" w:cstheme="majorBidi"/>
          <w:sz w:val="28"/>
          <w:szCs w:val="28"/>
        </w:rPr>
      </w:pPr>
      <w:r w:rsidRPr="00F867CE">
        <w:rPr>
          <w:rFonts w:asciiTheme="majorBidi" w:hAnsiTheme="majorBidi" w:cstheme="majorBidi"/>
          <w:sz w:val="28"/>
          <w:szCs w:val="28"/>
        </w:rPr>
        <w:t>vlan 100</w:t>
      </w:r>
    </w:p>
    <w:p w14:paraId="5E072644" w14:textId="77777777" w:rsidR="00C24D5D" w:rsidRPr="00F867CE" w:rsidRDefault="00C24D5D" w:rsidP="00BB0853">
      <w:pPr>
        <w:pStyle w:val="ListBullet"/>
        <w:spacing w:line="240" w:lineRule="auto"/>
        <w:rPr>
          <w:rFonts w:asciiTheme="majorBidi" w:hAnsiTheme="majorBidi" w:cstheme="majorBidi"/>
          <w:sz w:val="28"/>
          <w:szCs w:val="28"/>
        </w:rPr>
      </w:pPr>
      <w:r w:rsidRPr="00F867CE">
        <w:rPr>
          <w:rFonts w:asciiTheme="majorBidi" w:hAnsiTheme="majorBidi" w:cstheme="majorBidi"/>
          <w:sz w:val="28"/>
          <w:szCs w:val="28"/>
        </w:rPr>
        <w:t>name native</w:t>
      </w:r>
    </w:p>
    <w:p w14:paraId="28DA6426" w14:textId="473B5393" w:rsidR="00C24D5D" w:rsidRDefault="00C24D5D" w:rsidP="00BB0853">
      <w:pPr>
        <w:pStyle w:val="ListBullet"/>
        <w:spacing w:line="240" w:lineRule="auto"/>
        <w:rPr>
          <w:rFonts w:asciiTheme="majorBidi" w:hAnsiTheme="majorBidi" w:cstheme="majorBidi"/>
          <w:sz w:val="28"/>
          <w:szCs w:val="28"/>
        </w:rPr>
      </w:pPr>
      <w:r w:rsidRPr="00EC5098">
        <w:rPr>
          <w:rFonts w:asciiTheme="majorBidi" w:hAnsiTheme="majorBidi" w:cstheme="majorBidi"/>
          <w:sz w:val="28"/>
          <w:szCs w:val="28"/>
        </w:rPr>
        <w:t>do w</w:t>
      </w:r>
      <w:r w:rsidR="00EC5098">
        <w:rPr>
          <w:rFonts w:asciiTheme="majorBidi" w:hAnsiTheme="majorBidi" w:cstheme="majorBidi"/>
          <w:sz w:val="28"/>
          <w:szCs w:val="28"/>
        </w:rPr>
        <w:t>r</w:t>
      </w:r>
    </w:p>
    <w:p w14:paraId="4BFA3913" w14:textId="77777777" w:rsidR="00EC5098" w:rsidRPr="00BB0853" w:rsidRDefault="00EC5098" w:rsidP="00BB0853">
      <w:pPr>
        <w:pStyle w:val="ListBullet"/>
        <w:numPr>
          <w:ilvl w:val="0"/>
          <w:numId w:val="0"/>
        </w:numPr>
        <w:spacing w:line="240" w:lineRule="auto"/>
        <w:ind w:left="900"/>
        <w:rPr>
          <w:rFonts w:asciiTheme="majorBidi" w:hAnsiTheme="majorBidi" w:cstheme="majorBidi"/>
          <w:sz w:val="16"/>
          <w:szCs w:val="16"/>
        </w:rPr>
      </w:pPr>
    </w:p>
    <w:p w14:paraId="6380ECDA" w14:textId="3FFD4BB0" w:rsidR="00EC5098" w:rsidRPr="00EC5098" w:rsidRDefault="00C24D5D" w:rsidP="00BB0853">
      <w:pPr>
        <w:pStyle w:val="ListBullet"/>
        <w:spacing w:line="240" w:lineRule="auto"/>
        <w:rPr>
          <w:rFonts w:asciiTheme="majorBidi" w:hAnsiTheme="majorBidi" w:cstheme="majorBidi"/>
          <w:sz w:val="28"/>
          <w:szCs w:val="28"/>
        </w:rPr>
      </w:pPr>
      <w:r w:rsidRPr="00F867CE">
        <w:rPr>
          <w:rFonts w:asciiTheme="majorBidi" w:hAnsiTheme="majorBidi" w:cstheme="majorBidi"/>
          <w:sz w:val="28"/>
          <w:szCs w:val="28"/>
        </w:rPr>
        <w:t>int vlan 10</w:t>
      </w:r>
    </w:p>
    <w:p w14:paraId="2BD9F461" w14:textId="291E177C" w:rsidR="00EC5098" w:rsidRPr="00EC5098" w:rsidRDefault="00EC5098" w:rsidP="00BB0853">
      <w:pPr>
        <w:pStyle w:val="ListBullet"/>
        <w:spacing w:line="240" w:lineRule="auto"/>
        <w:rPr>
          <w:rFonts w:asciiTheme="majorBidi" w:hAnsiTheme="majorBidi" w:cstheme="majorBidi"/>
          <w:sz w:val="28"/>
          <w:szCs w:val="28"/>
        </w:rPr>
      </w:pPr>
      <w:r w:rsidRPr="00F867CE">
        <w:rPr>
          <w:rFonts w:asciiTheme="majorBidi" w:hAnsiTheme="majorBidi" w:cstheme="majorBidi"/>
          <w:sz w:val="28"/>
          <w:szCs w:val="28"/>
        </w:rPr>
        <w:t>no shutdown</w:t>
      </w:r>
    </w:p>
    <w:p w14:paraId="18A61E99" w14:textId="77777777" w:rsidR="00C24D5D" w:rsidRPr="00F867CE" w:rsidRDefault="00C24D5D" w:rsidP="00BB0853">
      <w:pPr>
        <w:pStyle w:val="ListBullet"/>
        <w:spacing w:line="240" w:lineRule="auto"/>
        <w:rPr>
          <w:rFonts w:asciiTheme="majorBidi" w:hAnsiTheme="majorBidi" w:cstheme="majorBidi"/>
          <w:sz w:val="28"/>
          <w:szCs w:val="28"/>
        </w:rPr>
      </w:pPr>
      <w:r w:rsidRPr="00F867CE">
        <w:rPr>
          <w:rFonts w:asciiTheme="majorBidi" w:hAnsiTheme="majorBidi" w:cstheme="majorBidi"/>
          <w:sz w:val="28"/>
          <w:szCs w:val="28"/>
        </w:rPr>
        <w:t>ip helper-address 192.168.1.1</w:t>
      </w:r>
    </w:p>
    <w:p w14:paraId="004E2983" w14:textId="269CE1DB" w:rsidR="00C24D5D" w:rsidRDefault="00C24D5D" w:rsidP="00BB0853">
      <w:pPr>
        <w:pStyle w:val="ListBullet"/>
        <w:spacing w:line="240" w:lineRule="auto"/>
        <w:rPr>
          <w:rFonts w:asciiTheme="majorBidi" w:hAnsiTheme="majorBidi" w:cstheme="majorBidi"/>
          <w:sz w:val="28"/>
          <w:szCs w:val="28"/>
        </w:rPr>
      </w:pPr>
      <w:r w:rsidRPr="00F867CE">
        <w:rPr>
          <w:rFonts w:asciiTheme="majorBidi" w:hAnsiTheme="majorBidi" w:cstheme="majorBidi"/>
          <w:sz w:val="28"/>
          <w:szCs w:val="28"/>
        </w:rPr>
        <w:t>do wr</w:t>
      </w:r>
    </w:p>
    <w:p w14:paraId="41AFE1A3" w14:textId="77777777" w:rsidR="006343D6" w:rsidRPr="00BB0853" w:rsidRDefault="006343D6" w:rsidP="00BB0853">
      <w:pPr>
        <w:pStyle w:val="ListBullet"/>
        <w:numPr>
          <w:ilvl w:val="0"/>
          <w:numId w:val="0"/>
        </w:numPr>
        <w:spacing w:line="240" w:lineRule="auto"/>
        <w:ind w:left="540"/>
        <w:rPr>
          <w:rFonts w:asciiTheme="majorBidi" w:hAnsiTheme="majorBidi" w:cstheme="majorBidi"/>
          <w:sz w:val="16"/>
          <w:szCs w:val="16"/>
        </w:rPr>
      </w:pPr>
    </w:p>
    <w:p w14:paraId="1617FAE5" w14:textId="4FFA92E7" w:rsidR="00EC5098" w:rsidRPr="00EC5098" w:rsidRDefault="00C24D5D" w:rsidP="00BB0853">
      <w:pPr>
        <w:pStyle w:val="ListBullet"/>
        <w:spacing w:line="240" w:lineRule="auto"/>
        <w:rPr>
          <w:rFonts w:asciiTheme="majorBidi" w:hAnsiTheme="majorBidi" w:cstheme="majorBidi"/>
          <w:sz w:val="28"/>
          <w:szCs w:val="28"/>
        </w:rPr>
      </w:pPr>
      <w:r w:rsidRPr="00F867CE">
        <w:rPr>
          <w:rFonts w:asciiTheme="majorBidi" w:hAnsiTheme="majorBidi" w:cstheme="majorBidi"/>
          <w:sz w:val="28"/>
          <w:szCs w:val="28"/>
        </w:rPr>
        <w:t>int vlan 20</w:t>
      </w:r>
    </w:p>
    <w:p w14:paraId="05653111" w14:textId="44505D8C" w:rsidR="00EC5098" w:rsidRPr="00EC5098" w:rsidRDefault="00EC5098" w:rsidP="00BB0853">
      <w:pPr>
        <w:pStyle w:val="ListBullet"/>
        <w:spacing w:line="240" w:lineRule="auto"/>
        <w:rPr>
          <w:rFonts w:asciiTheme="majorBidi" w:hAnsiTheme="majorBidi" w:cstheme="majorBidi"/>
          <w:sz w:val="28"/>
          <w:szCs w:val="28"/>
        </w:rPr>
      </w:pPr>
      <w:r w:rsidRPr="00F867CE">
        <w:rPr>
          <w:rFonts w:asciiTheme="majorBidi" w:hAnsiTheme="majorBidi" w:cstheme="majorBidi"/>
          <w:sz w:val="28"/>
          <w:szCs w:val="28"/>
        </w:rPr>
        <w:t>no shutdown</w:t>
      </w:r>
    </w:p>
    <w:p w14:paraId="4A85760E" w14:textId="77777777" w:rsidR="00C24D5D" w:rsidRPr="00F867CE" w:rsidRDefault="00C24D5D" w:rsidP="00BB0853">
      <w:pPr>
        <w:pStyle w:val="ListBullet"/>
        <w:spacing w:line="240" w:lineRule="auto"/>
        <w:rPr>
          <w:rFonts w:asciiTheme="majorBidi" w:hAnsiTheme="majorBidi" w:cstheme="majorBidi"/>
          <w:sz w:val="28"/>
          <w:szCs w:val="28"/>
        </w:rPr>
      </w:pPr>
      <w:r w:rsidRPr="00F867CE">
        <w:rPr>
          <w:rFonts w:asciiTheme="majorBidi" w:hAnsiTheme="majorBidi" w:cstheme="majorBidi"/>
          <w:sz w:val="28"/>
          <w:szCs w:val="28"/>
        </w:rPr>
        <w:t>ip helper-address 192.168.2.1</w:t>
      </w:r>
    </w:p>
    <w:p w14:paraId="1C94552F" w14:textId="5071D10D" w:rsidR="00EC5098" w:rsidRPr="00BB0853" w:rsidRDefault="00C24D5D" w:rsidP="00BB0853">
      <w:pPr>
        <w:pStyle w:val="ListBullet"/>
        <w:spacing w:line="240" w:lineRule="auto"/>
        <w:rPr>
          <w:rFonts w:asciiTheme="majorBidi" w:hAnsiTheme="majorBidi" w:cstheme="majorBidi"/>
          <w:sz w:val="28"/>
          <w:szCs w:val="28"/>
        </w:rPr>
      </w:pPr>
      <w:r w:rsidRPr="00F867CE">
        <w:rPr>
          <w:rFonts w:asciiTheme="majorBidi" w:hAnsiTheme="majorBidi" w:cstheme="majorBidi"/>
          <w:sz w:val="28"/>
          <w:szCs w:val="28"/>
        </w:rPr>
        <w:t>do wr</w:t>
      </w:r>
    </w:p>
    <w:p w14:paraId="3A92C792" w14:textId="0C3721F0" w:rsidR="00C24D5D" w:rsidRDefault="006343D6" w:rsidP="006343D6">
      <w:pPr>
        <w:pStyle w:val="ListBullet"/>
        <w:numPr>
          <w:ilvl w:val="0"/>
          <w:numId w:val="0"/>
        </w:numPr>
        <w:rPr>
          <w:rFonts w:asciiTheme="majorBidi" w:hAnsiTheme="majorBidi" w:cstheme="majorBidi"/>
          <w:b/>
          <w:bCs/>
          <w:i/>
          <w:iCs/>
          <w:sz w:val="28"/>
          <w:szCs w:val="28"/>
        </w:rPr>
      </w:pPr>
      <w:r w:rsidRPr="006343D6">
        <w:rPr>
          <w:rFonts w:asciiTheme="majorBidi" w:hAnsiTheme="majorBidi" w:cstheme="majorBidi"/>
          <w:b/>
          <w:bCs/>
          <w:i/>
          <w:iCs/>
          <w:sz w:val="28"/>
          <w:szCs w:val="28"/>
        </w:rPr>
        <w:t>show</w:t>
      </w:r>
      <w:r w:rsidR="00C24D5D" w:rsidRPr="006343D6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 vlan br</w:t>
      </w:r>
    </w:p>
    <w:p w14:paraId="16BE541A" w14:textId="550D96B7" w:rsidR="003A378A" w:rsidRDefault="003A378A" w:rsidP="003A378A">
      <w:pPr>
        <w:pStyle w:val="ListBullet"/>
        <w:numPr>
          <w:ilvl w:val="0"/>
          <w:numId w:val="0"/>
        </w:numPr>
        <w:ind w:left="360" w:hanging="360"/>
        <w:jc w:val="lowKashida"/>
        <w:rPr>
          <w:rFonts w:asciiTheme="majorBidi" w:hAnsiTheme="majorBidi" w:cstheme="majorBidi"/>
          <w:b/>
          <w:bCs/>
          <w:i/>
          <w:iCs/>
          <w:color w:val="000000" w:themeColor="text1"/>
          <w:sz w:val="28"/>
          <w:szCs w:val="28"/>
        </w:rPr>
      </w:pPr>
      <w:r w:rsidRPr="004A7610">
        <w:rPr>
          <w:rFonts w:asciiTheme="majorBidi" w:hAnsiTheme="majorBidi" w:cstheme="majorBidi"/>
          <w:b/>
          <w:bCs/>
          <w:i/>
          <w:iCs/>
          <w:color w:val="000000" w:themeColor="text1"/>
          <w:sz w:val="28"/>
          <w:szCs w:val="28"/>
        </w:rPr>
        <w:t>The same for Branch2,3</w:t>
      </w:r>
    </w:p>
    <w:p w14:paraId="20D25E1E" w14:textId="77777777" w:rsidR="00BB0853" w:rsidRPr="00BB0853" w:rsidRDefault="00BB0853" w:rsidP="003A378A">
      <w:pPr>
        <w:pStyle w:val="ListBullet"/>
        <w:numPr>
          <w:ilvl w:val="0"/>
          <w:numId w:val="0"/>
        </w:numPr>
        <w:ind w:left="360" w:hanging="360"/>
        <w:jc w:val="lowKashida"/>
        <w:rPr>
          <w:rFonts w:asciiTheme="majorBidi" w:hAnsiTheme="majorBidi" w:cstheme="majorBidi"/>
          <w:b/>
          <w:bCs/>
          <w:i/>
          <w:iCs/>
          <w:color w:val="000000" w:themeColor="text1"/>
          <w:sz w:val="16"/>
          <w:szCs w:val="16"/>
        </w:rPr>
      </w:pPr>
    </w:p>
    <w:p w14:paraId="79CD795B" w14:textId="77777777" w:rsidR="00BB0853" w:rsidRPr="00BB0853" w:rsidRDefault="00BB0853" w:rsidP="00BB0853">
      <w:pPr>
        <w:pStyle w:val="ListBullet"/>
        <w:numPr>
          <w:ilvl w:val="0"/>
          <w:numId w:val="0"/>
        </w:numPr>
        <w:rPr>
          <w:rFonts w:asciiTheme="majorBidi" w:hAnsiTheme="majorBidi" w:cstheme="majorBidi"/>
          <w:b/>
          <w:bCs/>
          <w:color w:val="7F3F00"/>
          <w:sz w:val="28"/>
          <w:szCs w:val="28"/>
        </w:rPr>
      </w:pPr>
      <w:r w:rsidRPr="00BB0853">
        <w:rPr>
          <w:rFonts w:asciiTheme="majorBidi" w:hAnsiTheme="majorBidi" w:cstheme="majorBidi"/>
          <w:b/>
          <w:bCs/>
          <w:color w:val="7F3F00"/>
          <w:sz w:val="28"/>
          <w:szCs w:val="28"/>
        </w:rPr>
        <w:t>ACCESS MODE:</w:t>
      </w:r>
    </w:p>
    <w:p w14:paraId="5AB58753" w14:textId="77777777" w:rsidR="00BB0853" w:rsidRPr="00F867CE" w:rsidRDefault="00BB0853" w:rsidP="00BB0853">
      <w:pPr>
        <w:pStyle w:val="ListBullet"/>
        <w:spacing w:line="240" w:lineRule="auto"/>
        <w:rPr>
          <w:rFonts w:asciiTheme="majorBidi" w:hAnsiTheme="majorBidi" w:cstheme="majorBidi"/>
          <w:sz w:val="28"/>
          <w:szCs w:val="28"/>
        </w:rPr>
      </w:pPr>
      <w:r w:rsidRPr="00F867CE">
        <w:rPr>
          <w:rFonts w:asciiTheme="majorBidi" w:hAnsiTheme="majorBidi" w:cstheme="majorBidi"/>
          <w:sz w:val="28"/>
          <w:szCs w:val="28"/>
        </w:rPr>
        <w:t>int range e1/0-1</w:t>
      </w:r>
    </w:p>
    <w:p w14:paraId="01157152" w14:textId="77777777" w:rsidR="00BB0853" w:rsidRPr="00F867CE" w:rsidRDefault="00BB0853" w:rsidP="00BB0853">
      <w:pPr>
        <w:pStyle w:val="ListBullet"/>
        <w:spacing w:line="240" w:lineRule="auto"/>
        <w:rPr>
          <w:rFonts w:asciiTheme="majorBidi" w:hAnsiTheme="majorBidi" w:cstheme="majorBidi"/>
          <w:sz w:val="28"/>
          <w:szCs w:val="28"/>
        </w:rPr>
      </w:pPr>
      <w:r w:rsidRPr="00F867CE">
        <w:rPr>
          <w:rFonts w:asciiTheme="majorBidi" w:hAnsiTheme="majorBidi" w:cstheme="majorBidi"/>
          <w:sz w:val="28"/>
          <w:szCs w:val="28"/>
        </w:rPr>
        <w:t>no shutdown</w:t>
      </w:r>
    </w:p>
    <w:p w14:paraId="2EA8F510" w14:textId="77777777" w:rsidR="00BB0853" w:rsidRPr="00F867CE" w:rsidRDefault="00BB0853" w:rsidP="00BB0853">
      <w:pPr>
        <w:pStyle w:val="ListBullet"/>
        <w:spacing w:line="240" w:lineRule="auto"/>
        <w:rPr>
          <w:rFonts w:asciiTheme="majorBidi" w:hAnsiTheme="majorBidi" w:cstheme="majorBidi"/>
          <w:sz w:val="28"/>
          <w:szCs w:val="28"/>
        </w:rPr>
      </w:pPr>
      <w:r w:rsidRPr="00F867CE">
        <w:rPr>
          <w:rFonts w:asciiTheme="majorBidi" w:hAnsiTheme="majorBidi" w:cstheme="majorBidi"/>
          <w:sz w:val="28"/>
          <w:szCs w:val="28"/>
        </w:rPr>
        <w:t>switchport mode access</w:t>
      </w:r>
    </w:p>
    <w:p w14:paraId="22CE28FA" w14:textId="77777777" w:rsidR="00BB0853" w:rsidRPr="00F867CE" w:rsidRDefault="00BB0853" w:rsidP="00BB0853">
      <w:pPr>
        <w:pStyle w:val="ListBullet"/>
        <w:spacing w:line="240" w:lineRule="auto"/>
        <w:rPr>
          <w:rFonts w:asciiTheme="majorBidi" w:hAnsiTheme="majorBidi" w:cstheme="majorBidi"/>
          <w:sz w:val="28"/>
          <w:szCs w:val="28"/>
        </w:rPr>
      </w:pPr>
      <w:r w:rsidRPr="00F867CE">
        <w:rPr>
          <w:rFonts w:asciiTheme="majorBidi" w:hAnsiTheme="majorBidi" w:cstheme="majorBidi"/>
          <w:sz w:val="28"/>
          <w:szCs w:val="28"/>
        </w:rPr>
        <w:t>switchport access vlan 10</w:t>
      </w:r>
    </w:p>
    <w:p w14:paraId="5A06CCB5" w14:textId="77777777" w:rsidR="00BB0853" w:rsidRPr="00F867CE" w:rsidRDefault="00BB0853" w:rsidP="00BB0853">
      <w:pPr>
        <w:pStyle w:val="ListBullet"/>
        <w:spacing w:line="240" w:lineRule="auto"/>
        <w:rPr>
          <w:rFonts w:asciiTheme="majorBidi" w:hAnsiTheme="majorBidi" w:cstheme="majorBidi"/>
          <w:sz w:val="28"/>
          <w:szCs w:val="28"/>
        </w:rPr>
      </w:pPr>
      <w:r w:rsidRPr="00F867CE">
        <w:rPr>
          <w:rFonts w:asciiTheme="majorBidi" w:hAnsiTheme="majorBidi" w:cstheme="majorBidi"/>
          <w:sz w:val="28"/>
          <w:szCs w:val="28"/>
        </w:rPr>
        <w:t>do wr</w:t>
      </w:r>
    </w:p>
    <w:p w14:paraId="51E821B1" w14:textId="77777777" w:rsidR="00BB0853" w:rsidRPr="00BB0853" w:rsidRDefault="00BB0853" w:rsidP="00BB0853">
      <w:pPr>
        <w:pStyle w:val="ListBullet"/>
        <w:numPr>
          <w:ilvl w:val="0"/>
          <w:numId w:val="0"/>
        </w:numPr>
        <w:rPr>
          <w:rFonts w:asciiTheme="majorBidi" w:hAnsiTheme="majorBidi" w:cstheme="majorBidi"/>
          <w:sz w:val="16"/>
          <w:szCs w:val="16"/>
        </w:rPr>
      </w:pPr>
    </w:p>
    <w:p w14:paraId="5161750B" w14:textId="77777777" w:rsidR="00BB0853" w:rsidRPr="00F867CE" w:rsidRDefault="00BB0853" w:rsidP="00BB0853">
      <w:pPr>
        <w:pStyle w:val="ListBullet"/>
        <w:spacing w:after="0" w:line="240" w:lineRule="auto"/>
        <w:rPr>
          <w:rFonts w:asciiTheme="majorBidi" w:hAnsiTheme="majorBidi" w:cstheme="majorBidi"/>
          <w:sz w:val="28"/>
          <w:szCs w:val="28"/>
        </w:rPr>
      </w:pPr>
      <w:r w:rsidRPr="00F867CE">
        <w:rPr>
          <w:rFonts w:asciiTheme="majorBidi" w:hAnsiTheme="majorBidi" w:cstheme="majorBidi"/>
          <w:sz w:val="28"/>
          <w:szCs w:val="28"/>
        </w:rPr>
        <w:t>int range e1/2-3</w:t>
      </w:r>
    </w:p>
    <w:p w14:paraId="22D3F67F" w14:textId="77777777" w:rsidR="00BB0853" w:rsidRPr="00F867CE" w:rsidRDefault="00BB0853" w:rsidP="00BB0853">
      <w:pPr>
        <w:pStyle w:val="ListBullet"/>
        <w:spacing w:after="0" w:line="240" w:lineRule="auto"/>
        <w:rPr>
          <w:rFonts w:asciiTheme="majorBidi" w:hAnsiTheme="majorBidi" w:cstheme="majorBidi"/>
          <w:sz w:val="28"/>
          <w:szCs w:val="28"/>
        </w:rPr>
      </w:pPr>
      <w:r w:rsidRPr="00F867CE">
        <w:rPr>
          <w:rFonts w:asciiTheme="majorBidi" w:hAnsiTheme="majorBidi" w:cstheme="majorBidi"/>
          <w:sz w:val="28"/>
          <w:szCs w:val="28"/>
        </w:rPr>
        <w:t>no shutdown</w:t>
      </w:r>
    </w:p>
    <w:p w14:paraId="38A43543" w14:textId="77777777" w:rsidR="00BB0853" w:rsidRPr="00F867CE" w:rsidRDefault="00BB0853" w:rsidP="00BB0853">
      <w:pPr>
        <w:pStyle w:val="ListBullet"/>
        <w:spacing w:after="0" w:line="240" w:lineRule="auto"/>
        <w:rPr>
          <w:rFonts w:asciiTheme="majorBidi" w:hAnsiTheme="majorBidi" w:cstheme="majorBidi"/>
          <w:sz w:val="28"/>
          <w:szCs w:val="28"/>
        </w:rPr>
      </w:pPr>
      <w:r w:rsidRPr="00F867CE">
        <w:rPr>
          <w:rFonts w:asciiTheme="majorBidi" w:hAnsiTheme="majorBidi" w:cstheme="majorBidi"/>
          <w:sz w:val="28"/>
          <w:szCs w:val="28"/>
        </w:rPr>
        <w:t>switchport mode access</w:t>
      </w:r>
    </w:p>
    <w:p w14:paraId="38C85E11" w14:textId="5415BEE7" w:rsidR="00BB0853" w:rsidRPr="00BB0853" w:rsidRDefault="00BB0853" w:rsidP="00BB0853">
      <w:pPr>
        <w:pStyle w:val="ListBullet"/>
        <w:spacing w:after="0" w:line="240" w:lineRule="auto"/>
        <w:rPr>
          <w:rFonts w:asciiTheme="majorBidi" w:hAnsiTheme="majorBidi" w:cstheme="majorBidi"/>
          <w:sz w:val="28"/>
          <w:szCs w:val="28"/>
        </w:rPr>
      </w:pPr>
      <w:r w:rsidRPr="00F867CE">
        <w:rPr>
          <w:rFonts w:asciiTheme="majorBidi" w:hAnsiTheme="majorBidi" w:cstheme="majorBidi"/>
          <w:sz w:val="28"/>
          <w:szCs w:val="28"/>
        </w:rPr>
        <w:t>switchport access vlan 20</w:t>
      </w:r>
    </w:p>
    <w:p w14:paraId="6E66BEE1" w14:textId="4F407F33" w:rsidR="00C24D5D" w:rsidRPr="00BB0853" w:rsidRDefault="00C24D5D" w:rsidP="006343D6">
      <w:pPr>
        <w:pStyle w:val="ListBullet"/>
        <w:numPr>
          <w:ilvl w:val="0"/>
          <w:numId w:val="0"/>
        </w:numPr>
        <w:rPr>
          <w:rFonts w:asciiTheme="majorBidi" w:hAnsiTheme="majorBidi" w:cstheme="majorBidi"/>
          <w:sz w:val="16"/>
          <w:szCs w:val="16"/>
        </w:rPr>
      </w:pPr>
    </w:p>
    <w:p w14:paraId="76B5A25D" w14:textId="683AB07C" w:rsidR="00C24D5D" w:rsidRPr="00BB0853" w:rsidRDefault="00BB0853" w:rsidP="006343D6">
      <w:pPr>
        <w:pStyle w:val="ListBullet"/>
        <w:numPr>
          <w:ilvl w:val="0"/>
          <w:numId w:val="0"/>
        </w:numPr>
        <w:rPr>
          <w:rFonts w:asciiTheme="majorBidi" w:hAnsiTheme="majorBidi" w:cstheme="majorBidi"/>
          <w:b/>
          <w:bCs/>
          <w:color w:val="7F3F00"/>
          <w:sz w:val="28"/>
          <w:szCs w:val="28"/>
        </w:rPr>
      </w:pPr>
      <w:r w:rsidRPr="00BB0853">
        <w:rPr>
          <w:rFonts w:asciiTheme="majorBidi" w:hAnsiTheme="majorBidi" w:cstheme="majorBidi"/>
          <w:noProof/>
          <w:color w:val="7F3F00"/>
          <w:sz w:val="28"/>
          <w:szCs w:val="28"/>
        </w:rPr>
        <w:drawing>
          <wp:anchor distT="0" distB="0" distL="114300" distR="114300" simplePos="0" relativeHeight="251662336" behindDoc="0" locked="0" layoutInCell="1" allowOverlap="1" wp14:anchorId="054D1A6B" wp14:editId="7986F15D">
            <wp:simplePos x="0" y="0"/>
            <wp:positionH relativeFrom="column">
              <wp:posOffset>3375660</wp:posOffset>
            </wp:positionH>
            <wp:positionV relativeFrom="paragraph">
              <wp:posOffset>11430</wp:posOffset>
            </wp:positionV>
            <wp:extent cx="2815590" cy="925830"/>
            <wp:effectExtent l="0" t="0" r="3810" b="7620"/>
            <wp:wrapSquare wrapText="bothSides"/>
            <wp:docPr id="15002765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0276517" name=""/>
                    <pic:cNvPicPr/>
                  </pic:nvPicPr>
                  <pic:blipFill>
                    <a:blip r:embed="rId21">
                      <a:extLst>
                        <a:ext uri="{BEBA8EAE-BF5A-486C-A8C5-ECC9F3942E4B}">
                          <a14:imgProps xmlns:a14="http://schemas.microsoft.com/office/drawing/2010/main">
                            <a14:imgLayer r:embed="rId22">
                              <a14:imgEffect>
                                <a14:sharpenSoften amount="25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15590" cy="9258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24D5D" w:rsidRPr="00BB0853">
        <w:rPr>
          <w:rFonts w:asciiTheme="majorBidi" w:hAnsiTheme="majorBidi" w:cstheme="majorBidi"/>
          <w:b/>
          <w:bCs/>
          <w:color w:val="7F3F00"/>
          <w:sz w:val="28"/>
          <w:szCs w:val="28"/>
        </w:rPr>
        <w:t>TRUNK MODE:</w:t>
      </w:r>
    </w:p>
    <w:p w14:paraId="3122C7E4" w14:textId="445A4096" w:rsidR="00C24D5D" w:rsidRPr="00F867CE" w:rsidRDefault="00C24D5D" w:rsidP="00BB0853">
      <w:pPr>
        <w:pStyle w:val="ListBullet"/>
        <w:spacing w:line="240" w:lineRule="auto"/>
        <w:rPr>
          <w:rFonts w:asciiTheme="majorBidi" w:hAnsiTheme="majorBidi" w:cstheme="majorBidi"/>
          <w:sz w:val="28"/>
          <w:szCs w:val="28"/>
        </w:rPr>
      </w:pPr>
      <w:r w:rsidRPr="00F867CE">
        <w:rPr>
          <w:rFonts w:asciiTheme="majorBidi" w:hAnsiTheme="majorBidi" w:cstheme="majorBidi"/>
          <w:sz w:val="28"/>
          <w:szCs w:val="28"/>
        </w:rPr>
        <w:t>int port 1</w:t>
      </w:r>
    </w:p>
    <w:p w14:paraId="1E5B4448" w14:textId="1BF6DAF5" w:rsidR="00C24D5D" w:rsidRPr="00F867CE" w:rsidRDefault="00C24D5D" w:rsidP="00BB0853">
      <w:pPr>
        <w:pStyle w:val="ListBullet"/>
        <w:spacing w:line="240" w:lineRule="auto"/>
        <w:rPr>
          <w:rFonts w:asciiTheme="majorBidi" w:hAnsiTheme="majorBidi" w:cstheme="majorBidi"/>
          <w:sz w:val="28"/>
          <w:szCs w:val="28"/>
        </w:rPr>
      </w:pPr>
      <w:r w:rsidRPr="00F867CE">
        <w:rPr>
          <w:rFonts w:asciiTheme="majorBidi" w:hAnsiTheme="majorBidi" w:cstheme="majorBidi"/>
          <w:sz w:val="28"/>
          <w:szCs w:val="28"/>
        </w:rPr>
        <w:t>switchport trunk encapsulation dot1q</w:t>
      </w:r>
    </w:p>
    <w:p w14:paraId="2E573874" w14:textId="23D0163F" w:rsidR="00C24D5D" w:rsidRPr="00F867CE" w:rsidRDefault="00C24D5D" w:rsidP="00BB0853">
      <w:pPr>
        <w:pStyle w:val="ListBullet"/>
        <w:spacing w:line="240" w:lineRule="auto"/>
        <w:rPr>
          <w:rFonts w:asciiTheme="majorBidi" w:hAnsiTheme="majorBidi" w:cstheme="majorBidi"/>
          <w:sz w:val="28"/>
          <w:szCs w:val="28"/>
        </w:rPr>
      </w:pPr>
      <w:r w:rsidRPr="00F867CE">
        <w:rPr>
          <w:rFonts w:asciiTheme="majorBidi" w:hAnsiTheme="majorBidi" w:cstheme="majorBidi"/>
          <w:sz w:val="28"/>
          <w:szCs w:val="28"/>
        </w:rPr>
        <w:t>switchport mode trunk</w:t>
      </w:r>
    </w:p>
    <w:p w14:paraId="631D79C1" w14:textId="0BF0FE46" w:rsidR="00C24D5D" w:rsidRPr="00F867CE" w:rsidRDefault="00C24D5D" w:rsidP="00BB0853">
      <w:pPr>
        <w:pStyle w:val="ListBullet"/>
        <w:spacing w:line="240" w:lineRule="auto"/>
        <w:rPr>
          <w:rFonts w:asciiTheme="majorBidi" w:hAnsiTheme="majorBidi" w:cstheme="majorBidi"/>
          <w:sz w:val="28"/>
          <w:szCs w:val="28"/>
        </w:rPr>
      </w:pPr>
      <w:r w:rsidRPr="00F867CE">
        <w:rPr>
          <w:rFonts w:asciiTheme="majorBidi" w:hAnsiTheme="majorBidi" w:cstheme="majorBidi"/>
          <w:sz w:val="28"/>
          <w:szCs w:val="28"/>
        </w:rPr>
        <w:t>switchport trunk allowed vlan 10,20</w:t>
      </w:r>
    </w:p>
    <w:p w14:paraId="1A7B3904" w14:textId="58307AB2" w:rsidR="00C24D5D" w:rsidRPr="00BB0853" w:rsidRDefault="00C24D5D" w:rsidP="00BB0853">
      <w:pPr>
        <w:pStyle w:val="ListBullet"/>
        <w:spacing w:line="240" w:lineRule="auto"/>
        <w:rPr>
          <w:rFonts w:asciiTheme="majorBidi" w:hAnsiTheme="majorBidi" w:cstheme="majorBidi"/>
          <w:sz w:val="28"/>
          <w:szCs w:val="28"/>
        </w:rPr>
      </w:pPr>
      <w:r w:rsidRPr="00F867CE">
        <w:rPr>
          <w:rFonts w:asciiTheme="majorBidi" w:hAnsiTheme="majorBidi" w:cstheme="majorBidi"/>
          <w:sz w:val="28"/>
          <w:szCs w:val="28"/>
        </w:rPr>
        <w:t>switchport trunk native vlan 100</w:t>
      </w:r>
    </w:p>
    <w:p w14:paraId="687980B0" w14:textId="1363B84F" w:rsidR="00C24D5D" w:rsidRPr="00BB0853" w:rsidRDefault="00C24D5D" w:rsidP="00BB0853">
      <w:pPr>
        <w:pStyle w:val="ListBullet"/>
        <w:numPr>
          <w:ilvl w:val="0"/>
          <w:numId w:val="0"/>
        </w:numPr>
        <w:rPr>
          <w:rFonts w:asciiTheme="majorBidi" w:hAnsiTheme="majorBidi" w:cstheme="majorBidi"/>
          <w:b/>
          <w:bCs/>
          <w:color w:val="1F497D" w:themeColor="text2"/>
          <w:sz w:val="28"/>
          <w:szCs w:val="28"/>
          <w:u w:val="single"/>
        </w:rPr>
      </w:pPr>
      <w:r w:rsidRPr="00EC5098">
        <w:rPr>
          <w:rFonts w:asciiTheme="majorBidi" w:hAnsiTheme="majorBidi" w:cstheme="majorBidi"/>
          <w:b/>
          <w:bCs/>
          <w:color w:val="1F497D" w:themeColor="text2"/>
          <w:sz w:val="28"/>
          <w:szCs w:val="28"/>
          <w:u w:val="single"/>
        </w:rPr>
        <w:lastRenderedPageBreak/>
        <w:t>on SW</w:t>
      </w:r>
      <w:r w:rsidR="00EC5098" w:rsidRPr="00EC5098">
        <w:rPr>
          <w:rFonts w:asciiTheme="majorBidi" w:hAnsiTheme="majorBidi" w:cstheme="majorBidi"/>
          <w:b/>
          <w:bCs/>
          <w:color w:val="1F497D" w:themeColor="text2"/>
          <w:sz w:val="28"/>
          <w:szCs w:val="28"/>
          <w:u w:val="single"/>
        </w:rPr>
        <w:t>2</w:t>
      </w:r>
    </w:p>
    <w:p w14:paraId="184AD641" w14:textId="77777777" w:rsidR="00C24D5D" w:rsidRPr="00F867CE" w:rsidRDefault="00C24D5D" w:rsidP="00BB0853">
      <w:pPr>
        <w:pStyle w:val="ListBullet"/>
        <w:spacing w:line="240" w:lineRule="auto"/>
        <w:rPr>
          <w:rFonts w:asciiTheme="majorBidi" w:hAnsiTheme="majorBidi" w:cstheme="majorBidi"/>
          <w:sz w:val="28"/>
          <w:szCs w:val="28"/>
        </w:rPr>
      </w:pPr>
      <w:r w:rsidRPr="00F867CE">
        <w:rPr>
          <w:rFonts w:asciiTheme="majorBidi" w:hAnsiTheme="majorBidi" w:cstheme="majorBidi"/>
          <w:sz w:val="28"/>
          <w:szCs w:val="28"/>
        </w:rPr>
        <w:t>vlan 30</w:t>
      </w:r>
    </w:p>
    <w:p w14:paraId="0A0A27D3" w14:textId="75F64430" w:rsidR="00C24D5D" w:rsidRPr="00F867CE" w:rsidRDefault="00BB0853" w:rsidP="00BB0853">
      <w:pPr>
        <w:pStyle w:val="ListBullet"/>
        <w:spacing w:line="240" w:lineRule="auto"/>
        <w:rPr>
          <w:rFonts w:asciiTheme="majorBidi" w:hAnsiTheme="majorBidi" w:cstheme="majorBidi"/>
          <w:sz w:val="28"/>
          <w:szCs w:val="28"/>
        </w:rPr>
      </w:pPr>
      <w:r w:rsidRPr="00BB0853">
        <w:rPr>
          <w:rFonts w:asciiTheme="majorBidi" w:hAnsiTheme="majorBidi" w:cstheme="majorBidi"/>
          <w:noProof/>
          <w:sz w:val="28"/>
          <w:szCs w:val="28"/>
        </w:rPr>
        <w:drawing>
          <wp:anchor distT="0" distB="0" distL="114300" distR="114300" simplePos="0" relativeHeight="251663360" behindDoc="0" locked="0" layoutInCell="1" allowOverlap="1" wp14:anchorId="11BCC1F9" wp14:editId="3BE84936">
            <wp:simplePos x="0" y="0"/>
            <wp:positionH relativeFrom="column">
              <wp:posOffset>1684020</wp:posOffset>
            </wp:positionH>
            <wp:positionV relativeFrom="paragraph">
              <wp:posOffset>218440</wp:posOffset>
            </wp:positionV>
            <wp:extent cx="4373880" cy="1377315"/>
            <wp:effectExtent l="0" t="0" r="7620" b="0"/>
            <wp:wrapSquare wrapText="bothSides"/>
            <wp:docPr id="14043251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432516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373880" cy="13773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24D5D" w:rsidRPr="00F867CE">
        <w:rPr>
          <w:rFonts w:asciiTheme="majorBidi" w:hAnsiTheme="majorBidi" w:cstheme="majorBidi"/>
          <w:sz w:val="28"/>
          <w:szCs w:val="28"/>
        </w:rPr>
        <w:t>name IT</w:t>
      </w:r>
      <w:r w:rsidRPr="00BB0853">
        <w:rPr>
          <w:noProof/>
        </w:rPr>
        <w:t xml:space="preserve"> </w:t>
      </w:r>
    </w:p>
    <w:p w14:paraId="42A68392" w14:textId="77777777" w:rsidR="00C24D5D" w:rsidRPr="00F867CE" w:rsidRDefault="00C24D5D" w:rsidP="00BB0853">
      <w:pPr>
        <w:pStyle w:val="ListBullet"/>
        <w:spacing w:line="240" w:lineRule="auto"/>
        <w:rPr>
          <w:rFonts w:asciiTheme="majorBidi" w:hAnsiTheme="majorBidi" w:cstheme="majorBidi"/>
          <w:sz w:val="28"/>
          <w:szCs w:val="28"/>
        </w:rPr>
      </w:pPr>
      <w:r w:rsidRPr="00F867CE">
        <w:rPr>
          <w:rFonts w:asciiTheme="majorBidi" w:hAnsiTheme="majorBidi" w:cstheme="majorBidi"/>
          <w:sz w:val="28"/>
          <w:szCs w:val="28"/>
        </w:rPr>
        <w:t>vlan 40</w:t>
      </w:r>
    </w:p>
    <w:p w14:paraId="0912618B" w14:textId="77777777" w:rsidR="00C24D5D" w:rsidRPr="00F867CE" w:rsidRDefault="00C24D5D" w:rsidP="00BB0853">
      <w:pPr>
        <w:pStyle w:val="ListBullet"/>
        <w:spacing w:line="240" w:lineRule="auto"/>
        <w:rPr>
          <w:rFonts w:asciiTheme="majorBidi" w:hAnsiTheme="majorBidi" w:cstheme="majorBidi"/>
          <w:sz w:val="28"/>
          <w:szCs w:val="28"/>
        </w:rPr>
      </w:pPr>
      <w:r w:rsidRPr="00F867CE">
        <w:rPr>
          <w:rFonts w:asciiTheme="majorBidi" w:hAnsiTheme="majorBidi" w:cstheme="majorBidi"/>
          <w:sz w:val="28"/>
          <w:szCs w:val="28"/>
        </w:rPr>
        <w:t>name ACC</w:t>
      </w:r>
    </w:p>
    <w:p w14:paraId="2134BB62" w14:textId="77777777" w:rsidR="00C24D5D" w:rsidRPr="00F867CE" w:rsidRDefault="00C24D5D" w:rsidP="00BB0853">
      <w:pPr>
        <w:pStyle w:val="ListBullet"/>
        <w:spacing w:line="240" w:lineRule="auto"/>
        <w:rPr>
          <w:rFonts w:asciiTheme="majorBidi" w:hAnsiTheme="majorBidi" w:cstheme="majorBidi"/>
          <w:sz w:val="28"/>
          <w:szCs w:val="28"/>
        </w:rPr>
      </w:pPr>
      <w:r w:rsidRPr="00F867CE">
        <w:rPr>
          <w:rFonts w:asciiTheme="majorBidi" w:hAnsiTheme="majorBidi" w:cstheme="majorBidi"/>
          <w:sz w:val="28"/>
          <w:szCs w:val="28"/>
        </w:rPr>
        <w:t>vlan 100</w:t>
      </w:r>
    </w:p>
    <w:p w14:paraId="7F0566AE" w14:textId="77777777" w:rsidR="00C24D5D" w:rsidRPr="00F867CE" w:rsidRDefault="00C24D5D" w:rsidP="00BB0853">
      <w:pPr>
        <w:pStyle w:val="ListBullet"/>
        <w:spacing w:line="240" w:lineRule="auto"/>
        <w:rPr>
          <w:rFonts w:asciiTheme="majorBidi" w:hAnsiTheme="majorBidi" w:cstheme="majorBidi"/>
          <w:sz w:val="28"/>
          <w:szCs w:val="28"/>
        </w:rPr>
      </w:pPr>
      <w:r w:rsidRPr="00F867CE">
        <w:rPr>
          <w:rFonts w:asciiTheme="majorBidi" w:hAnsiTheme="majorBidi" w:cstheme="majorBidi"/>
          <w:sz w:val="28"/>
          <w:szCs w:val="28"/>
        </w:rPr>
        <w:t>name native</w:t>
      </w:r>
    </w:p>
    <w:p w14:paraId="0D411760" w14:textId="77777777" w:rsidR="00C24D5D" w:rsidRPr="00F867CE" w:rsidRDefault="00C24D5D" w:rsidP="00BB0853">
      <w:pPr>
        <w:pStyle w:val="ListBullet"/>
        <w:spacing w:line="240" w:lineRule="auto"/>
        <w:rPr>
          <w:rFonts w:asciiTheme="majorBidi" w:hAnsiTheme="majorBidi" w:cstheme="majorBidi"/>
          <w:sz w:val="28"/>
          <w:szCs w:val="28"/>
        </w:rPr>
      </w:pPr>
      <w:r w:rsidRPr="00F867CE">
        <w:rPr>
          <w:rFonts w:asciiTheme="majorBidi" w:hAnsiTheme="majorBidi" w:cstheme="majorBidi"/>
          <w:sz w:val="28"/>
          <w:szCs w:val="28"/>
        </w:rPr>
        <w:t>do wr</w:t>
      </w:r>
    </w:p>
    <w:p w14:paraId="48DE8D70" w14:textId="77777777" w:rsidR="00EC5098" w:rsidRPr="00BB0853" w:rsidRDefault="00EC5098" w:rsidP="00BB0853">
      <w:pPr>
        <w:pStyle w:val="ListBullet"/>
        <w:numPr>
          <w:ilvl w:val="0"/>
          <w:numId w:val="0"/>
        </w:numPr>
        <w:spacing w:line="240" w:lineRule="auto"/>
        <w:rPr>
          <w:rFonts w:asciiTheme="majorBidi" w:hAnsiTheme="majorBidi" w:cstheme="majorBidi"/>
          <w:sz w:val="16"/>
          <w:szCs w:val="16"/>
        </w:rPr>
      </w:pPr>
    </w:p>
    <w:p w14:paraId="31402164" w14:textId="77777777" w:rsidR="00C24D5D" w:rsidRDefault="00C24D5D" w:rsidP="00BB0853">
      <w:pPr>
        <w:pStyle w:val="ListBullet"/>
        <w:spacing w:line="240" w:lineRule="auto"/>
        <w:rPr>
          <w:rFonts w:asciiTheme="majorBidi" w:hAnsiTheme="majorBidi" w:cstheme="majorBidi"/>
          <w:sz w:val="28"/>
          <w:szCs w:val="28"/>
        </w:rPr>
      </w:pPr>
      <w:r w:rsidRPr="00F867CE">
        <w:rPr>
          <w:rFonts w:asciiTheme="majorBidi" w:hAnsiTheme="majorBidi" w:cstheme="majorBidi"/>
          <w:sz w:val="28"/>
          <w:szCs w:val="28"/>
        </w:rPr>
        <w:t>int vlan 30</w:t>
      </w:r>
    </w:p>
    <w:p w14:paraId="1964F6BC" w14:textId="64D7D065" w:rsidR="00EC5098" w:rsidRPr="00F867CE" w:rsidRDefault="00EC5098" w:rsidP="00BB0853">
      <w:pPr>
        <w:pStyle w:val="ListBullet"/>
        <w:spacing w:line="240" w:lineRule="auto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no shutdown</w:t>
      </w:r>
    </w:p>
    <w:p w14:paraId="044DD100" w14:textId="77777777" w:rsidR="00C24D5D" w:rsidRPr="00F867CE" w:rsidRDefault="00C24D5D" w:rsidP="00BB0853">
      <w:pPr>
        <w:pStyle w:val="ListBullet"/>
        <w:spacing w:line="240" w:lineRule="auto"/>
        <w:rPr>
          <w:rFonts w:asciiTheme="majorBidi" w:hAnsiTheme="majorBidi" w:cstheme="majorBidi"/>
          <w:sz w:val="28"/>
          <w:szCs w:val="28"/>
        </w:rPr>
      </w:pPr>
      <w:r w:rsidRPr="00F867CE">
        <w:rPr>
          <w:rFonts w:asciiTheme="majorBidi" w:hAnsiTheme="majorBidi" w:cstheme="majorBidi"/>
          <w:sz w:val="28"/>
          <w:szCs w:val="28"/>
        </w:rPr>
        <w:t>ip helper-address 192.168.3.1</w:t>
      </w:r>
    </w:p>
    <w:p w14:paraId="38578E0B" w14:textId="77777777" w:rsidR="00C24D5D" w:rsidRPr="00F867CE" w:rsidRDefault="00C24D5D" w:rsidP="00BB0853">
      <w:pPr>
        <w:pStyle w:val="ListBullet"/>
        <w:spacing w:line="240" w:lineRule="auto"/>
        <w:rPr>
          <w:rFonts w:asciiTheme="majorBidi" w:hAnsiTheme="majorBidi" w:cstheme="majorBidi"/>
          <w:sz w:val="28"/>
          <w:szCs w:val="28"/>
        </w:rPr>
      </w:pPr>
      <w:r w:rsidRPr="00F867CE">
        <w:rPr>
          <w:rFonts w:asciiTheme="majorBidi" w:hAnsiTheme="majorBidi" w:cstheme="majorBidi"/>
          <w:sz w:val="28"/>
          <w:szCs w:val="28"/>
        </w:rPr>
        <w:t>do wr</w:t>
      </w:r>
    </w:p>
    <w:p w14:paraId="6977DD8F" w14:textId="35B46263" w:rsidR="00C24D5D" w:rsidRPr="00BB0853" w:rsidRDefault="00C24D5D" w:rsidP="00BB0853">
      <w:pPr>
        <w:pStyle w:val="ListBullet"/>
        <w:numPr>
          <w:ilvl w:val="0"/>
          <w:numId w:val="0"/>
        </w:numPr>
        <w:spacing w:line="240" w:lineRule="auto"/>
        <w:ind w:left="900"/>
        <w:rPr>
          <w:rFonts w:asciiTheme="majorBidi" w:hAnsiTheme="majorBidi" w:cstheme="majorBidi"/>
          <w:sz w:val="16"/>
          <w:szCs w:val="16"/>
        </w:rPr>
      </w:pPr>
    </w:p>
    <w:p w14:paraId="12F65F01" w14:textId="36962D63" w:rsidR="00EC5098" w:rsidRPr="00EC5098" w:rsidRDefault="00C24D5D" w:rsidP="00BB0853">
      <w:pPr>
        <w:pStyle w:val="ListBullet"/>
        <w:spacing w:line="240" w:lineRule="auto"/>
        <w:rPr>
          <w:rFonts w:asciiTheme="majorBidi" w:hAnsiTheme="majorBidi" w:cstheme="majorBidi"/>
          <w:sz w:val="28"/>
          <w:szCs w:val="28"/>
        </w:rPr>
      </w:pPr>
      <w:r w:rsidRPr="00F867CE">
        <w:rPr>
          <w:rFonts w:asciiTheme="majorBidi" w:hAnsiTheme="majorBidi" w:cstheme="majorBidi"/>
          <w:sz w:val="28"/>
          <w:szCs w:val="28"/>
        </w:rPr>
        <w:t>int vlan 40</w:t>
      </w:r>
    </w:p>
    <w:p w14:paraId="515DB505" w14:textId="01F8C623" w:rsidR="00EC5098" w:rsidRPr="00F867CE" w:rsidRDefault="00EC5098" w:rsidP="00BB0853">
      <w:pPr>
        <w:pStyle w:val="ListBullet"/>
        <w:spacing w:line="240" w:lineRule="auto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no shutdown</w:t>
      </w:r>
    </w:p>
    <w:p w14:paraId="3F207387" w14:textId="77777777" w:rsidR="00C24D5D" w:rsidRPr="00F867CE" w:rsidRDefault="00C24D5D" w:rsidP="00BB0853">
      <w:pPr>
        <w:pStyle w:val="ListBullet"/>
        <w:spacing w:line="240" w:lineRule="auto"/>
        <w:rPr>
          <w:rFonts w:asciiTheme="majorBidi" w:hAnsiTheme="majorBidi" w:cstheme="majorBidi"/>
          <w:sz w:val="28"/>
          <w:szCs w:val="28"/>
        </w:rPr>
      </w:pPr>
      <w:r w:rsidRPr="00F867CE">
        <w:rPr>
          <w:rFonts w:asciiTheme="majorBidi" w:hAnsiTheme="majorBidi" w:cstheme="majorBidi"/>
          <w:sz w:val="28"/>
          <w:szCs w:val="28"/>
        </w:rPr>
        <w:t>ip helper-address 192.168.4.1</w:t>
      </w:r>
    </w:p>
    <w:p w14:paraId="7D00AB5A" w14:textId="3E067E72" w:rsidR="00C24D5D" w:rsidRDefault="00C24D5D" w:rsidP="00BB0853">
      <w:pPr>
        <w:pStyle w:val="ListBullet"/>
        <w:spacing w:line="240" w:lineRule="auto"/>
        <w:rPr>
          <w:rFonts w:asciiTheme="majorBidi" w:hAnsiTheme="majorBidi" w:cstheme="majorBidi"/>
          <w:sz w:val="28"/>
          <w:szCs w:val="28"/>
        </w:rPr>
      </w:pPr>
      <w:r w:rsidRPr="00F867CE">
        <w:rPr>
          <w:rFonts w:asciiTheme="majorBidi" w:hAnsiTheme="majorBidi" w:cstheme="majorBidi"/>
          <w:sz w:val="28"/>
          <w:szCs w:val="28"/>
        </w:rPr>
        <w:t>do wr</w:t>
      </w:r>
    </w:p>
    <w:p w14:paraId="083FBD0D" w14:textId="77777777" w:rsidR="00BB0853" w:rsidRPr="00BB0853" w:rsidRDefault="00BB0853" w:rsidP="00BB0853">
      <w:pPr>
        <w:pStyle w:val="ListBullet"/>
        <w:numPr>
          <w:ilvl w:val="0"/>
          <w:numId w:val="0"/>
        </w:numPr>
        <w:spacing w:line="240" w:lineRule="auto"/>
        <w:ind w:left="900"/>
        <w:rPr>
          <w:rFonts w:asciiTheme="majorBidi" w:hAnsiTheme="majorBidi" w:cstheme="majorBidi"/>
          <w:sz w:val="16"/>
          <w:szCs w:val="16"/>
          <w:vertAlign w:val="superscript"/>
        </w:rPr>
      </w:pPr>
    </w:p>
    <w:p w14:paraId="15ECC83A" w14:textId="77777777" w:rsidR="00BB0853" w:rsidRPr="00BB0853" w:rsidRDefault="00BB0853" w:rsidP="00BB0853">
      <w:pPr>
        <w:pStyle w:val="ListBullet"/>
        <w:numPr>
          <w:ilvl w:val="0"/>
          <w:numId w:val="0"/>
        </w:numPr>
        <w:spacing w:line="240" w:lineRule="auto"/>
        <w:rPr>
          <w:rFonts w:asciiTheme="majorBidi" w:hAnsiTheme="majorBidi" w:cstheme="majorBidi"/>
          <w:b/>
          <w:bCs/>
          <w:color w:val="7F3F00"/>
          <w:sz w:val="28"/>
          <w:szCs w:val="28"/>
        </w:rPr>
      </w:pPr>
      <w:r w:rsidRPr="00BB0853">
        <w:rPr>
          <w:rFonts w:asciiTheme="majorBidi" w:hAnsiTheme="majorBidi" w:cstheme="majorBidi"/>
          <w:b/>
          <w:bCs/>
          <w:color w:val="7F3F00"/>
          <w:sz w:val="28"/>
          <w:szCs w:val="28"/>
        </w:rPr>
        <w:t>ACCESS MODE:</w:t>
      </w:r>
    </w:p>
    <w:p w14:paraId="37CA0BF3" w14:textId="77777777" w:rsidR="00BB0853" w:rsidRPr="00F867CE" w:rsidRDefault="00BB0853" w:rsidP="00BB0853">
      <w:pPr>
        <w:pStyle w:val="ListBullet"/>
        <w:spacing w:line="240" w:lineRule="auto"/>
        <w:rPr>
          <w:rFonts w:asciiTheme="majorBidi" w:hAnsiTheme="majorBidi" w:cstheme="majorBidi"/>
          <w:sz w:val="28"/>
          <w:szCs w:val="28"/>
        </w:rPr>
      </w:pPr>
      <w:r w:rsidRPr="00F867CE">
        <w:rPr>
          <w:rFonts w:asciiTheme="majorBidi" w:hAnsiTheme="majorBidi" w:cstheme="majorBidi"/>
          <w:sz w:val="28"/>
          <w:szCs w:val="28"/>
        </w:rPr>
        <w:t>int range e2/0-1</w:t>
      </w:r>
    </w:p>
    <w:p w14:paraId="5D392990" w14:textId="77777777" w:rsidR="00BB0853" w:rsidRPr="00F867CE" w:rsidRDefault="00BB0853" w:rsidP="00BB0853">
      <w:pPr>
        <w:pStyle w:val="ListBullet"/>
        <w:spacing w:line="240" w:lineRule="auto"/>
        <w:rPr>
          <w:rFonts w:asciiTheme="majorBidi" w:hAnsiTheme="majorBidi" w:cstheme="majorBidi"/>
          <w:sz w:val="28"/>
          <w:szCs w:val="28"/>
        </w:rPr>
      </w:pPr>
      <w:r w:rsidRPr="00F867CE">
        <w:rPr>
          <w:rFonts w:asciiTheme="majorBidi" w:hAnsiTheme="majorBidi" w:cstheme="majorBidi"/>
          <w:sz w:val="28"/>
          <w:szCs w:val="28"/>
        </w:rPr>
        <w:t>no shutdown</w:t>
      </w:r>
    </w:p>
    <w:p w14:paraId="74FC73AB" w14:textId="77777777" w:rsidR="00BB0853" w:rsidRPr="00F867CE" w:rsidRDefault="00BB0853" w:rsidP="00BB0853">
      <w:pPr>
        <w:pStyle w:val="ListBullet"/>
        <w:spacing w:line="240" w:lineRule="auto"/>
        <w:rPr>
          <w:rFonts w:asciiTheme="majorBidi" w:hAnsiTheme="majorBidi" w:cstheme="majorBidi"/>
          <w:sz w:val="28"/>
          <w:szCs w:val="28"/>
        </w:rPr>
      </w:pPr>
      <w:r w:rsidRPr="00F867CE">
        <w:rPr>
          <w:rFonts w:asciiTheme="majorBidi" w:hAnsiTheme="majorBidi" w:cstheme="majorBidi"/>
          <w:sz w:val="28"/>
          <w:szCs w:val="28"/>
        </w:rPr>
        <w:t>switchport mode access</w:t>
      </w:r>
    </w:p>
    <w:p w14:paraId="13EE58B7" w14:textId="77777777" w:rsidR="00BB0853" w:rsidRPr="00F867CE" w:rsidRDefault="00BB0853" w:rsidP="00BB0853">
      <w:pPr>
        <w:pStyle w:val="ListBullet"/>
        <w:spacing w:line="240" w:lineRule="auto"/>
        <w:rPr>
          <w:rFonts w:asciiTheme="majorBidi" w:hAnsiTheme="majorBidi" w:cstheme="majorBidi"/>
          <w:sz w:val="28"/>
          <w:szCs w:val="28"/>
        </w:rPr>
      </w:pPr>
      <w:r w:rsidRPr="00F867CE">
        <w:rPr>
          <w:rFonts w:asciiTheme="majorBidi" w:hAnsiTheme="majorBidi" w:cstheme="majorBidi"/>
          <w:sz w:val="28"/>
          <w:szCs w:val="28"/>
        </w:rPr>
        <w:t>switchport access vlan 30</w:t>
      </w:r>
    </w:p>
    <w:p w14:paraId="39CE260B" w14:textId="77777777" w:rsidR="00BB0853" w:rsidRDefault="00BB0853" w:rsidP="00BB0853">
      <w:pPr>
        <w:pStyle w:val="ListBullet"/>
        <w:spacing w:line="240" w:lineRule="auto"/>
        <w:rPr>
          <w:rFonts w:asciiTheme="majorBidi" w:hAnsiTheme="majorBidi" w:cstheme="majorBidi"/>
          <w:sz w:val="28"/>
          <w:szCs w:val="28"/>
        </w:rPr>
      </w:pPr>
      <w:r w:rsidRPr="00F867CE">
        <w:rPr>
          <w:rFonts w:asciiTheme="majorBidi" w:hAnsiTheme="majorBidi" w:cstheme="majorBidi"/>
          <w:sz w:val="28"/>
          <w:szCs w:val="28"/>
        </w:rPr>
        <w:t>do wr</w:t>
      </w:r>
    </w:p>
    <w:p w14:paraId="34964B5D" w14:textId="77777777" w:rsidR="00BB0853" w:rsidRPr="00BB0853" w:rsidRDefault="00BB0853" w:rsidP="00BB0853">
      <w:pPr>
        <w:pStyle w:val="ListBullet"/>
        <w:numPr>
          <w:ilvl w:val="0"/>
          <w:numId w:val="0"/>
        </w:numPr>
        <w:spacing w:line="240" w:lineRule="auto"/>
        <w:ind w:left="900"/>
        <w:rPr>
          <w:rFonts w:asciiTheme="majorBidi" w:hAnsiTheme="majorBidi" w:cstheme="majorBidi"/>
          <w:sz w:val="16"/>
          <w:szCs w:val="16"/>
        </w:rPr>
      </w:pPr>
    </w:p>
    <w:p w14:paraId="04D600B0" w14:textId="6F841122" w:rsidR="00BB0853" w:rsidRPr="00F867CE" w:rsidRDefault="00BB0853" w:rsidP="00BB0853">
      <w:pPr>
        <w:pStyle w:val="ListBullet"/>
        <w:spacing w:line="240" w:lineRule="auto"/>
        <w:rPr>
          <w:rFonts w:asciiTheme="majorBidi" w:hAnsiTheme="majorBidi" w:cstheme="majorBidi"/>
          <w:sz w:val="28"/>
          <w:szCs w:val="28"/>
        </w:rPr>
      </w:pPr>
      <w:r w:rsidRPr="00F867CE">
        <w:rPr>
          <w:rFonts w:asciiTheme="majorBidi" w:hAnsiTheme="majorBidi" w:cstheme="majorBidi"/>
          <w:sz w:val="28"/>
          <w:szCs w:val="28"/>
        </w:rPr>
        <w:t>int range e2/2-3</w:t>
      </w:r>
      <w:r w:rsidR="000B1EF9" w:rsidRPr="000B1EF9">
        <w:rPr>
          <w:noProof/>
        </w:rPr>
        <w:t xml:space="preserve"> </w:t>
      </w:r>
    </w:p>
    <w:p w14:paraId="20E50182" w14:textId="43089322" w:rsidR="00BB0853" w:rsidRPr="00F867CE" w:rsidRDefault="00BB0853" w:rsidP="00BB0853">
      <w:pPr>
        <w:pStyle w:val="ListBullet"/>
        <w:spacing w:line="240" w:lineRule="auto"/>
        <w:rPr>
          <w:rFonts w:asciiTheme="majorBidi" w:hAnsiTheme="majorBidi" w:cstheme="majorBidi"/>
          <w:sz w:val="28"/>
          <w:szCs w:val="28"/>
        </w:rPr>
      </w:pPr>
      <w:r w:rsidRPr="00F867CE">
        <w:rPr>
          <w:rFonts w:asciiTheme="majorBidi" w:hAnsiTheme="majorBidi" w:cstheme="majorBidi"/>
          <w:sz w:val="28"/>
          <w:szCs w:val="28"/>
        </w:rPr>
        <w:t>no shutdown</w:t>
      </w:r>
    </w:p>
    <w:p w14:paraId="0C779A18" w14:textId="7BB92DE4" w:rsidR="00BB0853" w:rsidRPr="00F867CE" w:rsidRDefault="00BB0853" w:rsidP="00BB0853">
      <w:pPr>
        <w:pStyle w:val="ListBullet"/>
        <w:spacing w:line="240" w:lineRule="auto"/>
        <w:rPr>
          <w:rFonts w:asciiTheme="majorBidi" w:hAnsiTheme="majorBidi" w:cstheme="majorBidi"/>
          <w:sz w:val="28"/>
          <w:szCs w:val="28"/>
        </w:rPr>
      </w:pPr>
      <w:r w:rsidRPr="00F867CE">
        <w:rPr>
          <w:rFonts w:asciiTheme="majorBidi" w:hAnsiTheme="majorBidi" w:cstheme="majorBidi"/>
          <w:sz w:val="28"/>
          <w:szCs w:val="28"/>
        </w:rPr>
        <w:t>switchport mode access</w:t>
      </w:r>
    </w:p>
    <w:p w14:paraId="635F313B" w14:textId="67B0C729" w:rsidR="00BB0853" w:rsidRPr="00BB0853" w:rsidRDefault="00BB0853" w:rsidP="00BB0853">
      <w:pPr>
        <w:pStyle w:val="ListBullet"/>
        <w:spacing w:line="240" w:lineRule="auto"/>
        <w:rPr>
          <w:rFonts w:asciiTheme="majorBidi" w:hAnsiTheme="majorBidi" w:cstheme="majorBidi"/>
          <w:sz w:val="28"/>
          <w:szCs w:val="28"/>
        </w:rPr>
      </w:pPr>
      <w:r w:rsidRPr="00F867CE">
        <w:rPr>
          <w:rFonts w:asciiTheme="majorBidi" w:hAnsiTheme="majorBidi" w:cstheme="majorBidi"/>
          <w:sz w:val="28"/>
          <w:szCs w:val="28"/>
        </w:rPr>
        <w:t>switchport access vlan 40</w:t>
      </w:r>
    </w:p>
    <w:p w14:paraId="1CFB4149" w14:textId="4F1E1862" w:rsidR="00C24D5D" w:rsidRPr="00EC5098" w:rsidRDefault="00C24D5D" w:rsidP="00BB0853">
      <w:pPr>
        <w:pStyle w:val="ListBullet"/>
        <w:numPr>
          <w:ilvl w:val="0"/>
          <w:numId w:val="0"/>
        </w:numPr>
        <w:spacing w:line="240" w:lineRule="auto"/>
        <w:rPr>
          <w:rFonts w:asciiTheme="majorBidi" w:hAnsiTheme="majorBidi" w:cstheme="majorBidi"/>
          <w:sz w:val="28"/>
          <w:szCs w:val="28"/>
        </w:rPr>
      </w:pPr>
    </w:p>
    <w:p w14:paraId="68191E91" w14:textId="65227D90" w:rsidR="00EC5098" w:rsidRPr="00BB0853" w:rsidRDefault="000B1EF9" w:rsidP="00BB0853">
      <w:pPr>
        <w:pStyle w:val="ListBullet"/>
        <w:numPr>
          <w:ilvl w:val="0"/>
          <w:numId w:val="0"/>
        </w:numPr>
        <w:spacing w:line="240" w:lineRule="auto"/>
        <w:rPr>
          <w:rFonts w:asciiTheme="majorBidi" w:hAnsiTheme="majorBidi" w:cstheme="majorBidi"/>
          <w:b/>
          <w:bCs/>
          <w:color w:val="7F3F00"/>
          <w:sz w:val="28"/>
          <w:szCs w:val="28"/>
        </w:rPr>
      </w:pPr>
      <w:r w:rsidRPr="000B1EF9">
        <w:rPr>
          <w:rFonts w:asciiTheme="majorBidi" w:hAnsiTheme="majorBidi" w:cstheme="majorBidi"/>
          <w:noProof/>
          <w:sz w:val="28"/>
          <w:szCs w:val="28"/>
        </w:rPr>
        <w:drawing>
          <wp:anchor distT="0" distB="0" distL="114300" distR="114300" simplePos="0" relativeHeight="251664384" behindDoc="0" locked="0" layoutInCell="1" allowOverlap="1" wp14:anchorId="26D738F9" wp14:editId="4F4E09FA">
            <wp:simplePos x="0" y="0"/>
            <wp:positionH relativeFrom="column">
              <wp:posOffset>3337560</wp:posOffset>
            </wp:positionH>
            <wp:positionV relativeFrom="paragraph">
              <wp:posOffset>7620</wp:posOffset>
            </wp:positionV>
            <wp:extent cx="2910840" cy="855980"/>
            <wp:effectExtent l="0" t="0" r="3810" b="1270"/>
            <wp:wrapSquare wrapText="bothSides"/>
            <wp:docPr id="14346366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4636640" name=""/>
                    <pic:cNvPicPr/>
                  </pic:nvPicPr>
                  <pic:blipFill>
                    <a:blip r:embed="rId24">
                      <a:extLst>
                        <a:ext uri="{BEBA8EAE-BF5A-486C-A8C5-ECC9F3942E4B}">
                          <a14:imgProps xmlns:a14="http://schemas.microsoft.com/office/drawing/2010/main">
                            <a14:imgLayer r:embed="rId25">
                              <a14:imgEffect>
                                <a14:sharpenSoften amount="25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10840" cy="8559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24D5D" w:rsidRPr="00BB0853">
        <w:rPr>
          <w:rFonts w:asciiTheme="majorBidi" w:hAnsiTheme="majorBidi" w:cstheme="majorBidi"/>
          <w:b/>
          <w:bCs/>
          <w:color w:val="7F3F00"/>
          <w:sz w:val="28"/>
          <w:szCs w:val="28"/>
        </w:rPr>
        <w:t>T</w:t>
      </w:r>
      <w:r w:rsidR="00D83191">
        <w:rPr>
          <w:rFonts w:asciiTheme="majorBidi" w:hAnsiTheme="majorBidi" w:cstheme="majorBidi"/>
          <w:b/>
          <w:bCs/>
          <w:color w:val="7F3F00"/>
          <w:sz w:val="28"/>
          <w:szCs w:val="28"/>
        </w:rPr>
        <w:t>RU</w:t>
      </w:r>
      <w:r w:rsidR="00C24D5D" w:rsidRPr="00BB0853">
        <w:rPr>
          <w:rFonts w:asciiTheme="majorBidi" w:hAnsiTheme="majorBidi" w:cstheme="majorBidi"/>
          <w:b/>
          <w:bCs/>
          <w:color w:val="7F3F00"/>
          <w:sz w:val="28"/>
          <w:szCs w:val="28"/>
        </w:rPr>
        <w:t>NK MODE:</w:t>
      </w:r>
    </w:p>
    <w:p w14:paraId="19492F6F" w14:textId="77777777" w:rsidR="00C24D5D" w:rsidRPr="00F867CE" w:rsidRDefault="00C24D5D" w:rsidP="00BB0853">
      <w:pPr>
        <w:pStyle w:val="ListBullet"/>
        <w:spacing w:line="240" w:lineRule="auto"/>
        <w:rPr>
          <w:rFonts w:asciiTheme="majorBidi" w:hAnsiTheme="majorBidi" w:cstheme="majorBidi"/>
          <w:sz w:val="28"/>
          <w:szCs w:val="28"/>
        </w:rPr>
      </w:pPr>
      <w:r w:rsidRPr="00F867CE">
        <w:rPr>
          <w:rFonts w:asciiTheme="majorBidi" w:hAnsiTheme="majorBidi" w:cstheme="majorBidi"/>
          <w:sz w:val="28"/>
          <w:szCs w:val="28"/>
        </w:rPr>
        <w:t>int port 2</w:t>
      </w:r>
    </w:p>
    <w:p w14:paraId="27AD6D86" w14:textId="77777777" w:rsidR="00C24D5D" w:rsidRPr="00F867CE" w:rsidRDefault="00C24D5D" w:rsidP="00BB0853">
      <w:pPr>
        <w:pStyle w:val="ListBullet"/>
        <w:spacing w:line="240" w:lineRule="auto"/>
        <w:rPr>
          <w:rFonts w:asciiTheme="majorBidi" w:hAnsiTheme="majorBidi" w:cstheme="majorBidi"/>
          <w:sz w:val="28"/>
          <w:szCs w:val="28"/>
        </w:rPr>
      </w:pPr>
      <w:r w:rsidRPr="00F867CE">
        <w:rPr>
          <w:rFonts w:asciiTheme="majorBidi" w:hAnsiTheme="majorBidi" w:cstheme="majorBidi"/>
          <w:sz w:val="28"/>
          <w:szCs w:val="28"/>
        </w:rPr>
        <w:t>switchport trunk encapsulation dot1q</w:t>
      </w:r>
    </w:p>
    <w:p w14:paraId="434F69FF" w14:textId="77777777" w:rsidR="00C24D5D" w:rsidRPr="00F867CE" w:rsidRDefault="00C24D5D" w:rsidP="00BB0853">
      <w:pPr>
        <w:pStyle w:val="ListBullet"/>
        <w:spacing w:line="240" w:lineRule="auto"/>
        <w:rPr>
          <w:rFonts w:asciiTheme="majorBidi" w:hAnsiTheme="majorBidi" w:cstheme="majorBidi"/>
          <w:sz w:val="28"/>
          <w:szCs w:val="28"/>
        </w:rPr>
      </w:pPr>
      <w:r w:rsidRPr="00F867CE">
        <w:rPr>
          <w:rFonts w:asciiTheme="majorBidi" w:hAnsiTheme="majorBidi" w:cstheme="majorBidi"/>
          <w:sz w:val="28"/>
          <w:szCs w:val="28"/>
        </w:rPr>
        <w:t>switchport mode trunk</w:t>
      </w:r>
    </w:p>
    <w:p w14:paraId="58A23DF1" w14:textId="77777777" w:rsidR="00C24D5D" w:rsidRPr="00F867CE" w:rsidRDefault="00C24D5D" w:rsidP="00BB0853">
      <w:pPr>
        <w:pStyle w:val="ListBullet"/>
        <w:spacing w:line="240" w:lineRule="auto"/>
        <w:rPr>
          <w:rFonts w:asciiTheme="majorBidi" w:hAnsiTheme="majorBidi" w:cstheme="majorBidi"/>
          <w:sz w:val="28"/>
          <w:szCs w:val="28"/>
        </w:rPr>
      </w:pPr>
      <w:r w:rsidRPr="00F867CE">
        <w:rPr>
          <w:rFonts w:asciiTheme="majorBidi" w:hAnsiTheme="majorBidi" w:cstheme="majorBidi"/>
          <w:sz w:val="28"/>
          <w:szCs w:val="28"/>
        </w:rPr>
        <w:t>switchport trunk allowed vlan 30,40</w:t>
      </w:r>
    </w:p>
    <w:p w14:paraId="23C6594F" w14:textId="5BCCBE08" w:rsidR="00C24D5D" w:rsidRPr="00BB0853" w:rsidRDefault="00C24D5D" w:rsidP="00BB0853">
      <w:pPr>
        <w:pStyle w:val="ListBullet"/>
        <w:spacing w:line="240" w:lineRule="auto"/>
        <w:rPr>
          <w:rFonts w:asciiTheme="majorBidi" w:hAnsiTheme="majorBidi" w:cstheme="majorBidi"/>
          <w:sz w:val="28"/>
          <w:szCs w:val="28"/>
        </w:rPr>
      </w:pPr>
      <w:r w:rsidRPr="00F867CE">
        <w:rPr>
          <w:rFonts w:asciiTheme="majorBidi" w:hAnsiTheme="majorBidi" w:cstheme="majorBidi"/>
          <w:sz w:val="28"/>
          <w:szCs w:val="28"/>
        </w:rPr>
        <w:t>switchport trunk native vlan 100</w:t>
      </w:r>
    </w:p>
    <w:p w14:paraId="73A8329C" w14:textId="69CAEDCE" w:rsidR="00C24D5D" w:rsidRPr="00EC5098" w:rsidRDefault="00C24D5D" w:rsidP="00BB0853">
      <w:pPr>
        <w:pStyle w:val="ListBullet"/>
        <w:numPr>
          <w:ilvl w:val="0"/>
          <w:numId w:val="0"/>
        </w:numPr>
        <w:spacing w:line="240" w:lineRule="auto"/>
        <w:ind w:left="540"/>
        <w:rPr>
          <w:rFonts w:asciiTheme="majorBidi" w:hAnsiTheme="majorBidi" w:cstheme="majorBidi"/>
          <w:sz w:val="28"/>
          <w:szCs w:val="28"/>
        </w:rPr>
      </w:pPr>
    </w:p>
    <w:p w14:paraId="52678C3E" w14:textId="70FA7857" w:rsidR="00C03CEA" w:rsidRPr="000B1EF9" w:rsidRDefault="003A378A" w:rsidP="000B1EF9">
      <w:pPr>
        <w:pStyle w:val="ListBullet"/>
        <w:numPr>
          <w:ilvl w:val="0"/>
          <w:numId w:val="0"/>
        </w:numPr>
        <w:rPr>
          <w:b/>
          <w:bCs/>
          <w:i/>
          <w:iCs/>
          <w:sz w:val="28"/>
          <w:szCs w:val="28"/>
        </w:rPr>
      </w:pPr>
      <w:r w:rsidRPr="003A378A">
        <w:rPr>
          <w:b/>
          <w:bCs/>
          <w:i/>
          <w:iCs/>
          <w:sz w:val="28"/>
          <w:szCs w:val="28"/>
        </w:rPr>
        <w:t>The same for Branch2,</w:t>
      </w:r>
      <w:r w:rsidR="000B1EF9">
        <w:rPr>
          <w:b/>
          <w:bCs/>
          <w:i/>
          <w:iCs/>
          <w:sz w:val="28"/>
          <w:szCs w:val="28"/>
        </w:rPr>
        <w:t>3</w:t>
      </w:r>
    </w:p>
    <w:p w14:paraId="4D04DE86" w14:textId="53E79E83" w:rsidR="00C24D5D" w:rsidRPr="002F1DB2" w:rsidRDefault="001C79BC" w:rsidP="00C24D5D">
      <w:pPr>
        <w:pStyle w:val="Heading2"/>
        <w:rPr>
          <w:rFonts w:asciiTheme="majorBidi" w:hAnsiTheme="majorBidi"/>
          <w:color w:val="A20000"/>
          <w:sz w:val="28"/>
          <w:szCs w:val="28"/>
        </w:rPr>
      </w:pPr>
      <w:r w:rsidRPr="00DD109C">
        <w:rPr>
          <w:rFonts w:asciiTheme="majorBidi" w:hAnsiTheme="majorBidi"/>
          <w:color w:val="C0504D" w:themeColor="accent2"/>
          <w:sz w:val="28"/>
          <w:szCs w:val="28"/>
        </w:rPr>
        <w:lastRenderedPageBreak/>
        <w:t xml:space="preserve"> </w:t>
      </w:r>
      <w:r w:rsidR="00C24D5D" w:rsidRPr="002F1DB2">
        <w:rPr>
          <w:rFonts w:asciiTheme="majorBidi" w:hAnsiTheme="majorBidi"/>
          <w:color w:val="A20000"/>
          <w:sz w:val="28"/>
          <w:szCs w:val="28"/>
        </w:rPr>
        <w:t>Network Security Features</w:t>
      </w:r>
    </w:p>
    <w:p w14:paraId="2EF8643D" w14:textId="40837E41" w:rsidR="00DD109C" w:rsidRPr="000B1EF9" w:rsidRDefault="00AF2A0A" w:rsidP="000B1EF9">
      <w:pPr>
        <w:ind w:firstLine="720"/>
        <w:rPr>
          <w:rFonts w:asciiTheme="majorBidi" w:hAnsiTheme="majorBidi" w:cstheme="majorBidi"/>
          <w:sz w:val="28"/>
          <w:szCs w:val="28"/>
        </w:rPr>
      </w:pPr>
      <w:r w:rsidRPr="00AF2A0A">
        <w:rPr>
          <w:rFonts w:asciiTheme="majorBidi" w:hAnsiTheme="majorBidi" w:cstheme="majorBidi"/>
          <w:b/>
          <w:bCs/>
          <w:noProof/>
          <w:sz w:val="28"/>
          <w:szCs w:val="28"/>
          <w:u w:val="single"/>
        </w:rPr>
        <w:drawing>
          <wp:anchor distT="0" distB="0" distL="114300" distR="114300" simplePos="0" relativeHeight="251667456" behindDoc="0" locked="0" layoutInCell="1" allowOverlap="1" wp14:anchorId="60FAC7C2" wp14:editId="2DB4806D">
            <wp:simplePos x="0" y="0"/>
            <wp:positionH relativeFrom="column">
              <wp:posOffset>4273550</wp:posOffset>
            </wp:positionH>
            <wp:positionV relativeFrom="paragraph">
              <wp:posOffset>263525</wp:posOffset>
            </wp:positionV>
            <wp:extent cx="1879600" cy="2091690"/>
            <wp:effectExtent l="0" t="0" r="6350" b="3810"/>
            <wp:wrapSquare wrapText="bothSides"/>
            <wp:docPr id="13250560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5056097" name=""/>
                    <pic:cNvPicPr/>
                  </pic:nvPicPr>
                  <pic:blipFill>
                    <a:blip r:embed="rId26">
                      <a:extLst>
                        <a:ext uri="{BEBA8EAE-BF5A-486C-A8C5-ECC9F3942E4B}">
                          <a14:imgProps xmlns:a14="http://schemas.microsoft.com/office/drawing/2010/main">
                            <a14:imgLayer r:embed="rId27">
                              <a14:imgEffect>
                                <a14:sharpenSoften amount="25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79600" cy="20916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24D5D" w:rsidRPr="00F867CE">
        <w:rPr>
          <w:rFonts w:asciiTheme="majorBidi" w:hAnsiTheme="majorBidi" w:cstheme="majorBidi"/>
          <w:sz w:val="28"/>
          <w:szCs w:val="28"/>
        </w:rPr>
        <w:t>Security is enhanced through ACLs, SSH access, and DHCP Snooping on switches.</w:t>
      </w:r>
    </w:p>
    <w:p w14:paraId="0F7C4510" w14:textId="4888BB3A" w:rsidR="00C24D5D" w:rsidRPr="00DD109C" w:rsidRDefault="00C24D5D">
      <w:pPr>
        <w:pStyle w:val="ListParagraph"/>
        <w:numPr>
          <w:ilvl w:val="0"/>
          <w:numId w:val="20"/>
        </w:numPr>
        <w:rPr>
          <w:rFonts w:asciiTheme="majorBidi" w:hAnsiTheme="majorBidi" w:cstheme="majorBidi"/>
          <w:b/>
          <w:bCs/>
          <w:color w:val="004F88"/>
          <w:sz w:val="28"/>
          <w:szCs w:val="28"/>
        </w:rPr>
      </w:pPr>
      <w:r w:rsidRPr="00DD109C">
        <w:rPr>
          <w:rFonts w:asciiTheme="majorBidi" w:hAnsiTheme="majorBidi" w:cstheme="majorBidi"/>
          <w:b/>
          <w:bCs/>
          <w:color w:val="004F88"/>
          <w:sz w:val="28"/>
          <w:szCs w:val="28"/>
        </w:rPr>
        <w:t>PORT SECURITY</w:t>
      </w:r>
    </w:p>
    <w:p w14:paraId="100F4795" w14:textId="5869FC32" w:rsidR="00C24D5D" w:rsidRPr="00DD109C" w:rsidRDefault="00C24D5D" w:rsidP="007D2A3B">
      <w:pPr>
        <w:ind w:left="720"/>
        <w:rPr>
          <w:rFonts w:asciiTheme="majorBidi" w:hAnsiTheme="majorBidi" w:cstheme="majorBidi"/>
          <w:b/>
          <w:bCs/>
          <w:sz w:val="28"/>
          <w:szCs w:val="28"/>
          <w:u w:val="single"/>
        </w:rPr>
      </w:pPr>
      <w:r w:rsidRPr="00DD109C">
        <w:rPr>
          <w:rFonts w:asciiTheme="majorBidi" w:hAnsiTheme="majorBidi" w:cstheme="majorBidi"/>
          <w:b/>
          <w:bCs/>
          <w:sz w:val="28"/>
          <w:szCs w:val="28"/>
          <w:u w:val="single"/>
        </w:rPr>
        <w:t>ON</w:t>
      </w:r>
      <w:r w:rsidR="000B1EF9">
        <w:rPr>
          <w:rFonts w:asciiTheme="majorBidi" w:hAnsiTheme="majorBidi" w:cstheme="majorBidi"/>
          <w:b/>
          <w:bCs/>
          <w:sz w:val="28"/>
          <w:szCs w:val="28"/>
          <w:u w:val="single"/>
        </w:rPr>
        <w:t xml:space="preserve"> </w:t>
      </w:r>
      <w:r w:rsidRPr="00DD109C">
        <w:rPr>
          <w:rFonts w:asciiTheme="majorBidi" w:hAnsiTheme="majorBidi" w:cstheme="majorBidi"/>
          <w:b/>
          <w:bCs/>
          <w:sz w:val="28"/>
          <w:szCs w:val="28"/>
          <w:u w:val="single"/>
        </w:rPr>
        <w:t>SW1</w:t>
      </w:r>
      <w:r w:rsidR="00AF2A0A" w:rsidRPr="00AF2A0A">
        <w:rPr>
          <w:noProof/>
        </w:rPr>
        <w:t xml:space="preserve"> </w:t>
      </w:r>
    </w:p>
    <w:p w14:paraId="3539E676" w14:textId="7717F1BB" w:rsidR="00C24D5D" w:rsidRPr="00DD109C" w:rsidRDefault="00C24D5D">
      <w:pPr>
        <w:pStyle w:val="ListParagraph"/>
        <w:numPr>
          <w:ilvl w:val="0"/>
          <w:numId w:val="21"/>
        </w:numPr>
        <w:spacing w:line="240" w:lineRule="auto"/>
        <w:rPr>
          <w:rFonts w:asciiTheme="majorBidi" w:hAnsiTheme="majorBidi" w:cstheme="majorBidi"/>
          <w:sz w:val="28"/>
          <w:szCs w:val="28"/>
          <w:lang w:bidi="ar-EG"/>
        </w:rPr>
      </w:pPr>
      <w:r w:rsidRPr="00DD109C">
        <w:rPr>
          <w:rFonts w:asciiTheme="majorBidi" w:hAnsiTheme="majorBidi" w:cstheme="majorBidi"/>
          <w:sz w:val="28"/>
          <w:szCs w:val="28"/>
        </w:rPr>
        <w:t xml:space="preserve">int e1/0    </w:t>
      </w:r>
    </w:p>
    <w:p w14:paraId="094B13B6" w14:textId="77777777" w:rsidR="00C24D5D" w:rsidRPr="00DD109C" w:rsidRDefault="00C24D5D">
      <w:pPr>
        <w:pStyle w:val="ListParagraph"/>
        <w:numPr>
          <w:ilvl w:val="0"/>
          <w:numId w:val="21"/>
        </w:numPr>
        <w:spacing w:line="240" w:lineRule="auto"/>
        <w:rPr>
          <w:rFonts w:asciiTheme="majorBidi" w:hAnsiTheme="majorBidi" w:cstheme="majorBidi"/>
          <w:sz w:val="28"/>
          <w:szCs w:val="28"/>
        </w:rPr>
      </w:pPr>
      <w:r w:rsidRPr="00DD109C">
        <w:rPr>
          <w:rFonts w:asciiTheme="majorBidi" w:hAnsiTheme="majorBidi" w:cstheme="majorBidi"/>
          <w:sz w:val="28"/>
          <w:szCs w:val="28"/>
        </w:rPr>
        <w:t>Switchport mode access</w:t>
      </w:r>
    </w:p>
    <w:p w14:paraId="203FF49A" w14:textId="77777777" w:rsidR="00C24D5D" w:rsidRPr="00DD109C" w:rsidRDefault="00C24D5D">
      <w:pPr>
        <w:pStyle w:val="ListParagraph"/>
        <w:numPr>
          <w:ilvl w:val="0"/>
          <w:numId w:val="21"/>
        </w:numPr>
        <w:spacing w:line="240" w:lineRule="auto"/>
        <w:rPr>
          <w:rFonts w:asciiTheme="majorBidi" w:hAnsiTheme="majorBidi" w:cstheme="majorBidi"/>
          <w:sz w:val="28"/>
          <w:szCs w:val="28"/>
        </w:rPr>
      </w:pPr>
      <w:r w:rsidRPr="00DD109C">
        <w:rPr>
          <w:rFonts w:asciiTheme="majorBidi" w:hAnsiTheme="majorBidi" w:cstheme="majorBidi"/>
          <w:sz w:val="28"/>
          <w:szCs w:val="28"/>
        </w:rPr>
        <w:t>Switchport port-security</w:t>
      </w:r>
    </w:p>
    <w:p w14:paraId="5097765C" w14:textId="77777777" w:rsidR="00C24D5D" w:rsidRPr="00DD109C" w:rsidRDefault="00C24D5D">
      <w:pPr>
        <w:pStyle w:val="ListParagraph"/>
        <w:numPr>
          <w:ilvl w:val="0"/>
          <w:numId w:val="21"/>
        </w:numPr>
        <w:spacing w:line="240" w:lineRule="auto"/>
        <w:rPr>
          <w:rFonts w:asciiTheme="majorBidi" w:hAnsiTheme="majorBidi" w:cstheme="majorBidi"/>
          <w:sz w:val="28"/>
          <w:szCs w:val="28"/>
        </w:rPr>
      </w:pPr>
      <w:r w:rsidRPr="00DD109C">
        <w:rPr>
          <w:rFonts w:asciiTheme="majorBidi" w:hAnsiTheme="majorBidi" w:cstheme="majorBidi"/>
          <w:sz w:val="28"/>
          <w:szCs w:val="28"/>
        </w:rPr>
        <w:t>Switchport  port-security mac-address sticky</w:t>
      </w:r>
    </w:p>
    <w:p w14:paraId="5DA48D06" w14:textId="77777777" w:rsidR="00C24D5D" w:rsidRPr="00DD109C" w:rsidRDefault="00C24D5D">
      <w:pPr>
        <w:pStyle w:val="ListParagraph"/>
        <w:numPr>
          <w:ilvl w:val="0"/>
          <w:numId w:val="21"/>
        </w:numPr>
        <w:spacing w:line="240" w:lineRule="auto"/>
        <w:rPr>
          <w:rFonts w:asciiTheme="majorBidi" w:hAnsiTheme="majorBidi" w:cstheme="majorBidi"/>
          <w:sz w:val="28"/>
          <w:szCs w:val="28"/>
        </w:rPr>
      </w:pPr>
      <w:r w:rsidRPr="00DD109C">
        <w:rPr>
          <w:rFonts w:asciiTheme="majorBidi" w:hAnsiTheme="majorBidi" w:cstheme="majorBidi"/>
          <w:sz w:val="28"/>
          <w:szCs w:val="28"/>
        </w:rPr>
        <w:t>do wr</w:t>
      </w:r>
    </w:p>
    <w:p w14:paraId="65B3DC13" w14:textId="42D4F037" w:rsidR="007D2A3B" w:rsidRPr="00DD109C" w:rsidRDefault="007D2A3B" w:rsidP="007D2A3B">
      <w:pPr>
        <w:ind w:left="720"/>
        <w:rPr>
          <w:rFonts w:asciiTheme="majorBidi" w:hAnsiTheme="majorBidi" w:cstheme="majorBidi"/>
          <w:b/>
          <w:bCs/>
          <w:sz w:val="28"/>
          <w:szCs w:val="28"/>
          <w:u w:val="single"/>
        </w:rPr>
      </w:pPr>
      <w:r w:rsidRPr="00DD109C">
        <w:rPr>
          <w:rFonts w:asciiTheme="majorBidi" w:hAnsiTheme="majorBidi" w:cstheme="majorBidi"/>
          <w:b/>
          <w:bCs/>
          <w:sz w:val="28"/>
          <w:szCs w:val="28"/>
          <w:u w:val="single"/>
        </w:rPr>
        <w:t>ON SW2</w:t>
      </w:r>
    </w:p>
    <w:p w14:paraId="400EA257" w14:textId="50A60036" w:rsidR="007D2A3B" w:rsidRPr="00DD109C" w:rsidRDefault="007D2A3B">
      <w:pPr>
        <w:pStyle w:val="ListParagraph"/>
        <w:numPr>
          <w:ilvl w:val="0"/>
          <w:numId w:val="22"/>
        </w:numPr>
        <w:spacing w:line="240" w:lineRule="auto"/>
        <w:rPr>
          <w:rFonts w:asciiTheme="majorBidi" w:hAnsiTheme="majorBidi" w:cstheme="majorBidi"/>
          <w:sz w:val="28"/>
          <w:szCs w:val="28"/>
          <w:lang w:bidi="ar-EG"/>
        </w:rPr>
      </w:pPr>
      <w:r w:rsidRPr="00DD109C">
        <w:rPr>
          <w:rFonts w:asciiTheme="majorBidi" w:hAnsiTheme="majorBidi" w:cstheme="majorBidi"/>
          <w:sz w:val="28"/>
          <w:szCs w:val="28"/>
        </w:rPr>
        <w:t xml:space="preserve">int e2/0    </w:t>
      </w:r>
    </w:p>
    <w:p w14:paraId="0C76AA7E" w14:textId="77777777" w:rsidR="007D2A3B" w:rsidRPr="00DD109C" w:rsidRDefault="007D2A3B">
      <w:pPr>
        <w:pStyle w:val="ListParagraph"/>
        <w:numPr>
          <w:ilvl w:val="0"/>
          <w:numId w:val="22"/>
        </w:numPr>
        <w:spacing w:line="240" w:lineRule="auto"/>
        <w:rPr>
          <w:rFonts w:asciiTheme="majorBidi" w:hAnsiTheme="majorBidi" w:cstheme="majorBidi"/>
          <w:sz w:val="28"/>
          <w:szCs w:val="28"/>
        </w:rPr>
      </w:pPr>
      <w:r w:rsidRPr="00DD109C">
        <w:rPr>
          <w:rFonts w:asciiTheme="majorBidi" w:hAnsiTheme="majorBidi" w:cstheme="majorBidi"/>
          <w:sz w:val="28"/>
          <w:szCs w:val="28"/>
        </w:rPr>
        <w:t>Switchport mode access</w:t>
      </w:r>
    </w:p>
    <w:p w14:paraId="3F7750CE" w14:textId="77777777" w:rsidR="007D2A3B" w:rsidRPr="00DD109C" w:rsidRDefault="007D2A3B">
      <w:pPr>
        <w:pStyle w:val="ListParagraph"/>
        <w:numPr>
          <w:ilvl w:val="0"/>
          <w:numId w:val="22"/>
        </w:numPr>
        <w:spacing w:line="240" w:lineRule="auto"/>
        <w:rPr>
          <w:rFonts w:asciiTheme="majorBidi" w:hAnsiTheme="majorBidi" w:cstheme="majorBidi"/>
          <w:sz w:val="28"/>
          <w:szCs w:val="28"/>
        </w:rPr>
      </w:pPr>
      <w:r w:rsidRPr="00DD109C">
        <w:rPr>
          <w:rFonts w:asciiTheme="majorBidi" w:hAnsiTheme="majorBidi" w:cstheme="majorBidi"/>
          <w:sz w:val="28"/>
          <w:szCs w:val="28"/>
        </w:rPr>
        <w:t>Switchport port-security</w:t>
      </w:r>
    </w:p>
    <w:p w14:paraId="5F63CF0B" w14:textId="77777777" w:rsidR="007D2A3B" w:rsidRPr="00DD109C" w:rsidRDefault="007D2A3B">
      <w:pPr>
        <w:pStyle w:val="ListParagraph"/>
        <w:numPr>
          <w:ilvl w:val="0"/>
          <w:numId w:val="22"/>
        </w:numPr>
        <w:spacing w:line="240" w:lineRule="auto"/>
        <w:rPr>
          <w:rFonts w:asciiTheme="majorBidi" w:hAnsiTheme="majorBidi" w:cstheme="majorBidi"/>
          <w:sz w:val="28"/>
          <w:szCs w:val="28"/>
        </w:rPr>
      </w:pPr>
      <w:r w:rsidRPr="00DD109C">
        <w:rPr>
          <w:rFonts w:asciiTheme="majorBidi" w:hAnsiTheme="majorBidi" w:cstheme="majorBidi"/>
          <w:sz w:val="28"/>
          <w:szCs w:val="28"/>
        </w:rPr>
        <w:t>Switchport  port-security mac-address sticky</w:t>
      </w:r>
    </w:p>
    <w:p w14:paraId="3B8C7505" w14:textId="77777777" w:rsidR="00DD109C" w:rsidRDefault="007D2A3B">
      <w:pPr>
        <w:pStyle w:val="ListParagraph"/>
        <w:numPr>
          <w:ilvl w:val="0"/>
          <w:numId w:val="22"/>
        </w:numPr>
        <w:spacing w:line="240" w:lineRule="auto"/>
        <w:rPr>
          <w:rFonts w:asciiTheme="majorBidi" w:hAnsiTheme="majorBidi" w:cstheme="majorBidi"/>
          <w:sz w:val="28"/>
          <w:szCs w:val="28"/>
        </w:rPr>
      </w:pPr>
      <w:r w:rsidRPr="00DD109C">
        <w:rPr>
          <w:rFonts w:asciiTheme="majorBidi" w:hAnsiTheme="majorBidi" w:cstheme="majorBidi"/>
          <w:sz w:val="28"/>
          <w:szCs w:val="28"/>
        </w:rPr>
        <w:t>do wr</w:t>
      </w:r>
    </w:p>
    <w:p w14:paraId="4658DFAE" w14:textId="223BB45E" w:rsidR="00DD109C" w:rsidRPr="00DD109C" w:rsidRDefault="00C24D5D" w:rsidP="00DD109C">
      <w:pPr>
        <w:spacing w:after="0"/>
        <w:rPr>
          <w:rFonts w:asciiTheme="majorBidi" w:hAnsiTheme="majorBidi" w:cstheme="majorBidi"/>
          <w:b/>
          <w:bCs/>
          <w:i/>
          <w:iCs/>
          <w:sz w:val="28"/>
          <w:szCs w:val="28"/>
        </w:rPr>
      </w:pPr>
      <w:r w:rsidRPr="00DD109C">
        <w:rPr>
          <w:rFonts w:asciiTheme="majorBidi" w:hAnsiTheme="majorBidi" w:cstheme="majorBidi"/>
          <w:b/>
          <w:bCs/>
          <w:i/>
          <w:iCs/>
          <w:sz w:val="28"/>
          <w:szCs w:val="28"/>
        </w:rPr>
        <w:t>show port- security int e1/0</w:t>
      </w:r>
    </w:p>
    <w:p w14:paraId="30987251" w14:textId="678345C0" w:rsidR="00C24D5D" w:rsidRPr="00DD109C" w:rsidRDefault="00DD109C" w:rsidP="00DD109C">
      <w:pPr>
        <w:spacing w:after="0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 xml:space="preserve">// </w:t>
      </w:r>
      <w:r w:rsidR="00C24D5D" w:rsidRPr="00DD109C">
        <w:rPr>
          <w:rFonts w:asciiTheme="majorBidi" w:hAnsiTheme="majorBidi" w:cstheme="majorBidi"/>
          <w:sz w:val="28"/>
          <w:szCs w:val="28"/>
        </w:rPr>
        <w:t>(this command used when the cable break down and reconnect again)</w:t>
      </w:r>
    </w:p>
    <w:p w14:paraId="7A671180" w14:textId="3593E1D9" w:rsidR="00DD109C" w:rsidRPr="00DD109C" w:rsidRDefault="00DD109C">
      <w:pPr>
        <w:pStyle w:val="ListParagraph"/>
        <w:numPr>
          <w:ilvl w:val="0"/>
          <w:numId w:val="23"/>
        </w:numPr>
        <w:rPr>
          <w:rFonts w:asciiTheme="majorBidi" w:hAnsiTheme="majorBidi" w:cstheme="majorBidi"/>
          <w:sz w:val="28"/>
          <w:szCs w:val="28"/>
        </w:rPr>
      </w:pPr>
      <w:r w:rsidRPr="00DD109C">
        <w:rPr>
          <w:rFonts w:asciiTheme="majorBidi" w:hAnsiTheme="majorBidi" w:cstheme="majorBidi"/>
          <w:sz w:val="28"/>
          <w:szCs w:val="28"/>
        </w:rPr>
        <w:t>S</w:t>
      </w:r>
      <w:r w:rsidR="00C24D5D" w:rsidRPr="00DD109C">
        <w:rPr>
          <w:rFonts w:asciiTheme="majorBidi" w:hAnsiTheme="majorBidi" w:cstheme="majorBidi"/>
          <w:sz w:val="28"/>
          <w:szCs w:val="28"/>
        </w:rPr>
        <w:t>hutdown</w:t>
      </w:r>
    </w:p>
    <w:p w14:paraId="064C07C6" w14:textId="556763A8" w:rsidR="00C24D5D" w:rsidRDefault="00C24D5D">
      <w:pPr>
        <w:pStyle w:val="ListParagraph"/>
        <w:numPr>
          <w:ilvl w:val="0"/>
          <w:numId w:val="23"/>
        </w:numPr>
        <w:rPr>
          <w:rFonts w:asciiTheme="majorBidi" w:hAnsiTheme="majorBidi" w:cstheme="majorBidi"/>
          <w:sz w:val="28"/>
          <w:szCs w:val="28"/>
        </w:rPr>
      </w:pPr>
      <w:r w:rsidRPr="00DD109C">
        <w:rPr>
          <w:rFonts w:asciiTheme="majorBidi" w:hAnsiTheme="majorBidi" w:cstheme="majorBidi"/>
          <w:sz w:val="28"/>
          <w:szCs w:val="28"/>
        </w:rPr>
        <w:t>no shutdown</w:t>
      </w:r>
    </w:p>
    <w:p w14:paraId="557B13CE" w14:textId="77777777" w:rsidR="003A378A" w:rsidRDefault="003A378A" w:rsidP="003A378A">
      <w:pPr>
        <w:pStyle w:val="ListBullet"/>
        <w:numPr>
          <w:ilvl w:val="0"/>
          <w:numId w:val="0"/>
        </w:numPr>
        <w:jc w:val="lowKashida"/>
        <w:rPr>
          <w:rFonts w:asciiTheme="majorBidi" w:hAnsiTheme="majorBidi" w:cstheme="majorBidi"/>
          <w:b/>
          <w:bCs/>
          <w:i/>
          <w:iCs/>
          <w:color w:val="000000" w:themeColor="text1"/>
          <w:sz w:val="28"/>
          <w:szCs w:val="28"/>
        </w:rPr>
      </w:pPr>
      <w:r w:rsidRPr="004A7610">
        <w:rPr>
          <w:rFonts w:asciiTheme="majorBidi" w:hAnsiTheme="majorBidi" w:cstheme="majorBidi"/>
          <w:b/>
          <w:bCs/>
          <w:i/>
          <w:iCs/>
          <w:color w:val="000000" w:themeColor="text1"/>
          <w:sz w:val="28"/>
          <w:szCs w:val="28"/>
        </w:rPr>
        <w:t>The same for Branch2,3</w:t>
      </w:r>
    </w:p>
    <w:p w14:paraId="4FCF5418" w14:textId="696CCD06" w:rsidR="00F86218" w:rsidRDefault="000B1EF9" w:rsidP="00F86218">
      <w:pPr>
        <w:rPr>
          <w:rFonts w:asciiTheme="majorBidi" w:hAnsiTheme="majorBidi" w:cstheme="majorBidi"/>
          <w:sz w:val="28"/>
          <w:szCs w:val="28"/>
        </w:rPr>
      </w:pPr>
      <w:r w:rsidRPr="000B1EF9">
        <w:rPr>
          <w:rFonts w:asciiTheme="majorBidi" w:hAnsiTheme="majorBidi" w:cstheme="majorBidi"/>
          <w:noProof/>
          <w:sz w:val="28"/>
          <w:szCs w:val="28"/>
        </w:rPr>
        <w:drawing>
          <wp:inline distT="0" distB="0" distL="0" distR="0" wp14:anchorId="0E025F76" wp14:editId="3903A9F4">
            <wp:extent cx="5444067" cy="1837690"/>
            <wp:effectExtent l="0" t="0" r="4445" b="0"/>
            <wp:docPr id="21299439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9943968" name=""/>
                    <pic:cNvPicPr/>
                  </pic:nvPicPr>
                  <pic:blipFill rotWithShape="1">
                    <a:blip r:embed="rId28">
                      <a:extLst>
                        <a:ext uri="{BEBA8EAE-BF5A-486C-A8C5-ECC9F3942E4B}">
                          <a14:imgProps xmlns:a14="http://schemas.microsoft.com/office/drawing/2010/main">
                            <a14:imgLayer r:embed="rId29">
                              <a14:imgEffect>
                                <a14:sharpenSoften amount="25000"/>
                              </a14:imgEffect>
                            </a14:imgLayer>
                          </a14:imgProps>
                        </a:ext>
                      </a:extLst>
                    </a:blip>
                    <a:srcRect l="7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4067" cy="18376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FBE4594" w14:textId="77777777" w:rsidR="007D2A3B" w:rsidRPr="00BE6856" w:rsidRDefault="007D2A3B" w:rsidP="00BE6856">
      <w:pPr>
        <w:rPr>
          <w:rFonts w:asciiTheme="majorBidi" w:hAnsiTheme="majorBidi" w:cstheme="majorBidi"/>
          <w:sz w:val="28"/>
          <w:szCs w:val="28"/>
        </w:rPr>
      </w:pPr>
    </w:p>
    <w:p w14:paraId="617FFE14" w14:textId="763044F5" w:rsidR="007D2A3B" w:rsidRPr="00DD109C" w:rsidRDefault="00C00AD0">
      <w:pPr>
        <w:pStyle w:val="ListParagraph"/>
        <w:numPr>
          <w:ilvl w:val="0"/>
          <w:numId w:val="20"/>
        </w:numPr>
        <w:spacing w:line="240" w:lineRule="auto"/>
        <w:rPr>
          <w:rFonts w:asciiTheme="majorBidi" w:hAnsiTheme="majorBidi" w:cstheme="majorBidi"/>
          <w:b/>
          <w:bCs/>
          <w:color w:val="004F88"/>
          <w:sz w:val="28"/>
          <w:szCs w:val="28"/>
        </w:rPr>
      </w:pPr>
      <w:r w:rsidRPr="00C00AD0">
        <w:rPr>
          <w:rFonts w:asciiTheme="majorBidi" w:hAnsiTheme="majorBidi" w:cstheme="majorBidi"/>
          <w:b/>
          <w:bCs/>
          <w:noProof/>
          <w:sz w:val="28"/>
          <w:szCs w:val="28"/>
        </w:rPr>
        <w:lastRenderedPageBreak/>
        <w:drawing>
          <wp:anchor distT="0" distB="0" distL="114300" distR="114300" simplePos="0" relativeHeight="251665408" behindDoc="0" locked="0" layoutInCell="1" allowOverlap="1" wp14:anchorId="501B254B" wp14:editId="7EEE22A8">
            <wp:simplePos x="0" y="0"/>
            <wp:positionH relativeFrom="column">
              <wp:posOffset>3140710</wp:posOffset>
            </wp:positionH>
            <wp:positionV relativeFrom="paragraph">
              <wp:posOffset>0</wp:posOffset>
            </wp:positionV>
            <wp:extent cx="3069590" cy="774065"/>
            <wp:effectExtent l="0" t="0" r="0" b="6985"/>
            <wp:wrapSquare wrapText="bothSides"/>
            <wp:docPr id="14815246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1524654" name=""/>
                    <pic:cNvPicPr/>
                  </pic:nvPicPr>
                  <pic:blipFill>
                    <a:blip r:embed="rId30">
                      <a:extLst>
                        <a:ext uri="{BEBA8EAE-BF5A-486C-A8C5-ECC9F3942E4B}">
                          <a14:imgProps xmlns:a14="http://schemas.microsoft.com/office/drawing/2010/main">
                            <a14:imgLayer r:embed="rId31">
                              <a14:imgEffect>
                                <a14:sharpenSoften amount="25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69590" cy="7740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D2A3B" w:rsidRPr="00DD109C">
        <w:rPr>
          <w:rFonts w:asciiTheme="majorBidi" w:hAnsiTheme="majorBidi" w:cstheme="majorBidi"/>
          <w:b/>
          <w:bCs/>
          <w:color w:val="004F88"/>
          <w:sz w:val="28"/>
          <w:szCs w:val="28"/>
        </w:rPr>
        <w:t xml:space="preserve">ACL </w:t>
      </w:r>
    </w:p>
    <w:p w14:paraId="064331C4" w14:textId="77777777" w:rsidR="007D2A3B" w:rsidRPr="00F86218" w:rsidRDefault="007D2A3B" w:rsidP="00BE6856">
      <w:pPr>
        <w:pStyle w:val="ListParagraph"/>
        <w:spacing w:line="240" w:lineRule="auto"/>
        <w:ind w:left="1080"/>
        <w:rPr>
          <w:rFonts w:asciiTheme="majorBidi" w:hAnsiTheme="majorBidi" w:cstheme="majorBidi"/>
          <w:sz w:val="16"/>
          <w:szCs w:val="16"/>
        </w:rPr>
      </w:pPr>
    </w:p>
    <w:p w14:paraId="5AD8E047" w14:textId="48D6DEDB" w:rsidR="007D2A3B" w:rsidRPr="00F86218" w:rsidRDefault="00DD109C">
      <w:pPr>
        <w:pStyle w:val="ListParagraph"/>
        <w:numPr>
          <w:ilvl w:val="1"/>
          <w:numId w:val="24"/>
        </w:numPr>
        <w:spacing w:line="240" w:lineRule="auto"/>
        <w:rPr>
          <w:rFonts w:asciiTheme="majorBidi" w:hAnsiTheme="majorBidi" w:cstheme="majorBidi"/>
          <w:b/>
          <w:bCs/>
          <w:sz w:val="28"/>
          <w:szCs w:val="28"/>
        </w:rPr>
      </w:pPr>
      <w:r w:rsidRPr="00F86218">
        <w:rPr>
          <w:rFonts w:asciiTheme="majorBidi" w:hAnsiTheme="majorBidi" w:cstheme="majorBidi"/>
          <w:sz w:val="28"/>
          <w:szCs w:val="28"/>
        </w:rPr>
        <w:t xml:space="preserve"> </w:t>
      </w:r>
      <w:r w:rsidR="007D2A3B" w:rsidRPr="00F86218">
        <w:rPr>
          <w:rFonts w:asciiTheme="majorBidi" w:hAnsiTheme="majorBidi" w:cstheme="majorBidi"/>
          <w:b/>
          <w:bCs/>
          <w:sz w:val="28"/>
          <w:szCs w:val="28"/>
        </w:rPr>
        <w:t>HR -&gt; ACC</w:t>
      </w:r>
      <w:r w:rsidR="00C00AD0" w:rsidRPr="00C00AD0">
        <w:rPr>
          <w:noProof/>
        </w:rPr>
        <w:t xml:space="preserve"> </w:t>
      </w:r>
    </w:p>
    <w:p w14:paraId="4D20E6D9" w14:textId="275D647B" w:rsidR="007D2A3B" w:rsidRPr="00F86218" w:rsidRDefault="00DD109C">
      <w:pPr>
        <w:pStyle w:val="ListParagraph"/>
        <w:numPr>
          <w:ilvl w:val="1"/>
          <w:numId w:val="24"/>
        </w:numPr>
        <w:spacing w:line="240" w:lineRule="auto"/>
        <w:rPr>
          <w:rFonts w:asciiTheme="majorBidi" w:hAnsiTheme="majorBidi" w:cstheme="majorBidi"/>
          <w:b/>
          <w:bCs/>
          <w:sz w:val="28"/>
          <w:szCs w:val="28"/>
        </w:rPr>
      </w:pPr>
      <w:r w:rsidRPr="00F86218">
        <w:rPr>
          <w:rFonts w:asciiTheme="majorBidi" w:hAnsiTheme="majorBidi" w:cstheme="majorBidi"/>
          <w:b/>
          <w:bCs/>
          <w:sz w:val="28"/>
          <w:szCs w:val="28"/>
        </w:rPr>
        <w:t xml:space="preserve"> </w:t>
      </w:r>
      <w:r w:rsidR="007D2A3B" w:rsidRPr="00F86218">
        <w:rPr>
          <w:rFonts w:asciiTheme="majorBidi" w:hAnsiTheme="majorBidi" w:cstheme="majorBidi"/>
          <w:b/>
          <w:bCs/>
          <w:sz w:val="28"/>
          <w:szCs w:val="28"/>
        </w:rPr>
        <w:t>SALES -&gt; ACC</w:t>
      </w:r>
    </w:p>
    <w:p w14:paraId="0244F19F" w14:textId="1873B0AE" w:rsidR="007D2A3B" w:rsidRPr="00F86218" w:rsidRDefault="00DD109C">
      <w:pPr>
        <w:pStyle w:val="ListParagraph"/>
        <w:numPr>
          <w:ilvl w:val="1"/>
          <w:numId w:val="24"/>
        </w:numPr>
        <w:spacing w:line="240" w:lineRule="auto"/>
        <w:rPr>
          <w:rFonts w:asciiTheme="majorBidi" w:hAnsiTheme="majorBidi" w:cstheme="majorBidi"/>
          <w:b/>
          <w:bCs/>
          <w:sz w:val="28"/>
          <w:szCs w:val="28"/>
        </w:rPr>
      </w:pPr>
      <w:r w:rsidRPr="00F86218">
        <w:rPr>
          <w:rFonts w:asciiTheme="majorBidi" w:hAnsiTheme="majorBidi" w:cstheme="majorBidi"/>
          <w:b/>
          <w:bCs/>
          <w:sz w:val="28"/>
          <w:szCs w:val="28"/>
        </w:rPr>
        <w:t xml:space="preserve"> </w:t>
      </w:r>
      <w:r w:rsidR="007D2A3B" w:rsidRPr="00F86218">
        <w:rPr>
          <w:rFonts w:asciiTheme="majorBidi" w:hAnsiTheme="majorBidi" w:cstheme="majorBidi"/>
          <w:b/>
          <w:bCs/>
          <w:sz w:val="28"/>
          <w:szCs w:val="28"/>
        </w:rPr>
        <w:t>IT -&gt; HR,</w:t>
      </w:r>
      <w:r w:rsidR="00F86218" w:rsidRPr="00F86218">
        <w:rPr>
          <w:rFonts w:asciiTheme="majorBidi" w:hAnsiTheme="majorBidi" w:cstheme="majorBidi"/>
          <w:b/>
          <w:bCs/>
          <w:sz w:val="28"/>
          <w:szCs w:val="28"/>
        </w:rPr>
        <w:t xml:space="preserve"> </w:t>
      </w:r>
      <w:r w:rsidR="007D2A3B" w:rsidRPr="00F86218">
        <w:rPr>
          <w:rFonts w:asciiTheme="majorBidi" w:hAnsiTheme="majorBidi" w:cstheme="majorBidi"/>
          <w:b/>
          <w:bCs/>
          <w:sz w:val="28"/>
          <w:szCs w:val="28"/>
        </w:rPr>
        <w:t>SALES,</w:t>
      </w:r>
      <w:r w:rsidR="00F86218" w:rsidRPr="00F86218">
        <w:rPr>
          <w:rFonts w:asciiTheme="majorBidi" w:hAnsiTheme="majorBidi" w:cstheme="majorBidi"/>
          <w:b/>
          <w:bCs/>
          <w:sz w:val="28"/>
          <w:szCs w:val="28"/>
        </w:rPr>
        <w:t xml:space="preserve"> </w:t>
      </w:r>
      <w:r w:rsidR="007D2A3B" w:rsidRPr="00F86218">
        <w:rPr>
          <w:rFonts w:asciiTheme="majorBidi" w:hAnsiTheme="majorBidi" w:cstheme="majorBidi"/>
          <w:b/>
          <w:bCs/>
          <w:sz w:val="28"/>
          <w:szCs w:val="28"/>
        </w:rPr>
        <w:t>ACC</w:t>
      </w:r>
    </w:p>
    <w:p w14:paraId="39EDD908" w14:textId="6287CB84" w:rsidR="00F86218" w:rsidRDefault="00C00AD0">
      <w:pPr>
        <w:pStyle w:val="ListParagraph"/>
        <w:numPr>
          <w:ilvl w:val="1"/>
          <w:numId w:val="24"/>
        </w:numPr>
        <w:spacing w:line="240" w:lineRule="auto"/>
        <w:rPr>
          <w:rFonts w:asciiTheme="majorBidi" w:hAnsiTheme="majorBidi" w:cstheme="majorBidi"/>
          <w:b/>
          <w:bCs/>
          <w:sz w:val="28"/>
          <w:szCs w:val="28"/>
        </w:rPr>
      </w:pPr>
      <w:r w:rsidRPr="00C00AD0">
        <w:rPr>
          <w:rFonts w:asciiTheme="majorBidi" w:hAnsiTheme="majorBidi" w:cstheme="majorBidi"/>
          <w:b/>
          <w:bCs/>
          <w:noProof/>
          <w:sz w:val="28"/>
          <w:szCs w:val="28"/>
        </w:rPr>
        <w:drawing>
          <wp:anchor distT="0" distB="0" distL="114300" distR="114300" simplePos="0" relativeHeight="251666432" behindDoc="0" locked="0" layoutInCell="1" allowOverlap="1" wp14:anchorId="7557B031" wp14:editId="3FD6A364">
            <wp:simplePos x="0" y="0"/>
            <wp:positionH relativeFrom="column">
              <wp:posOffset>3124200</wp:posOffset>
            </wp:positionH>
            <wp:positionV relativeFrom="paragraph">
              <wp:posOffset>119380</wp:posOffset>
            </wp:positionV>
            <wp:extent cx="3084830" cy="871220"/>
            <wp:effectExtent l="0" t="0" r="1270" b="5080"/>
            <wp:wrapSquare wrapText="bothSides"/>
            <wp:docPr id="6575390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7539020" name=""/>
                    <pic:cNvPicPr/>
                  </pic:nvPicPr>
                  <pic:blipFill>
                    <a:blip r:embed="rId32">
                      <a:extLst>
                        <a:ext uri="{BEBA8EAE-BF5A-486C-A8C5-ECC9F3942E4B}">
                          <a14:imgProps xmlns:a14="http://schemas.microsoft.com/office/drawing/2010/main">
                            <a14:imgLayer r:embed="rId33">
                              <a14:imgEffect>
                                <a14:sharpenSoften amount="25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84830" cy="8712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D109C" w:rsidRPr="00F86218">
        <w:rPr>
          <w:rFonts w:asciiTheme="majorBidi" w:hAnsiTheme="majorBidi" w:cstheme="majorBidi"/>
          <w:b/>
          <w:bCs/>
          <w:sz w:val="28"/>
          <w:szCs w:val="28"/>
        </w:rPr>
        <w:t xml:space="preserve"> </w:t>
      </w:r>
      <w:r w:rsidR="007D2A3B" w:rsidRPr="00F86218">
        <w:rPr>
          <w:rFonts w:asciiTheme="majorBidi" w:hAnsiTheme="majorBidi" w:cstheme="majorBidi"/>
          <w:b/>
          <w:bCs/>
          <w:sz w:val="28"/>
          <w:szCs w:val="28"/>
        </w:rPr>
        <w:t>ACC-&gt; HR,</w:t>
      </w:r>
      <w:r w:rsidR="00F86218" w:rsidRPr="00F86218">
        <w:rPr>
          <w:rFonts w:asciiTheme="majorBidi" w:hAnsiTheme="majorBidi" w:cstheme="majorBidi"/>
          <w:b/>
          <w:bCs/>
          <w:sz w:val="28"/>
          <w:szCs w:val="28"/>
        </w:rPr>
        <w:t xml:space="preserve"> </w:t>
      </w:r>
      <w:r w:rsidR="007D2A3B" w:rsidRPr="00F86218">
        <w:rPr>
          <w:rFonts w:asciiTheme="majorBidi" w:hAnsiTheme="majorBidi" w:cstheme="majorBidi"/>
          <w:b/>
          <w:bCs/>
          <w:sz w:val="28"/>
          <w:szCs w:val="28"/>
        </w:rPr>
        <w:t>SALES</w:t>
      </w:r>
      <w:r>
        <w:rPr>
          <w:rFonts w:asciiTheme="majorBidi" w:hAnsiTheme="majorBidi" w:cstheme="majorBidi"/>
          <w:b/>
          <w:bCs/>
          <w:sz w:val="28"/>
          <w:szCs w:val="28"/>
        </w:rPr>
        <w:t xml:space="preserve"> </w:t>
      </w:r>
    </w:p>
    <w:p w14:paraId="24CE8AFC" w14:textId="77777777" w:rsidR="00BE6856" w:rsidRPr="00BE6856" w:rsidRDefault="00BE6856" w:rsidP="00BE6856">
      <w:pPr>
        <w:pStyle w:val="ListParagraph"/>
        <w:spacing w:line="240" w:lineRule="auto"/>
        <w:ind w:left="900"/>
        <w:rPr>
          <w:rFonts w:asciiTheme="majorBidi" w:hAnsiTheme="majorBidi" w:cstheme="majorBidi"/>
          <w:b/>
          <w:bCs/>
          <w:sz w:val="28"/>
          <w:szCs w:val="28"/>
        </w:rPr>
      </w:pPr>
    </w:p>
    <w:p w14:paraId="35DCFF59" w14:textId="77777777" w:rsidR="007D2A3B" w:rsidRPr="00F86218" w:rsidRDefault="007D2A3B">
      <w:pPr>
        <w:pStyle w:val="ListParagraph"/>
        <w:numPr>
          <w:ilvl w:val="1"/>
          <w:numId w:val="24"/>
        </w:numPr>
        <w:spacing w:after="0" w:line="240" w:lineRule="auto"/>
        <w:rPr>
          <w:rFonts w:asciiTheme="majorBidi" w:hAnsiTheme="majorBidi" w:cstheme="majorBidi"/>
          <w:sz w:val="28"/>
          <w:szCs w:val="28"/>
        </w:rPr>
      </w:pPr>
      <w:r w:rsidRPr="00F86218">
        <w:rPr>
          <w:rFonts w:asciiTheme="majorBidi" w:hAnsiTheme="majorBidi" w:cstheme="majorBidi"/>
          <w:sz w:val="28"/>
          <w:szCs w:val="28"/>
        </w:rPr>
        <w:t>ip access-list extended vlan-filter</w:t>
      </w:r>
    </w:p>
    <w:p w14:paraId="7A3CB9C4" w14:textId="77777777" w:rsidR="007D2A3B" w:rsidRPr="00F86218" w:rsidRDefault="007D2A3B">
      <w:pPr>
        <w:pStyle w:val="ListParagraph"/>
        <w:numPr>
          <w:ilvl w:val="1"/>
          <w:numId w:val="24"/>
        </w:numPr>
        <w:spacing w:after="0" w:line="240" w:lineRule="auto"/>
        <w:rPr>
          <w:rFonts w:asciiTheme="majorBidi" w:hAnsiTheme="majorBidi" w:cstheme="majorBidi"/>
          <w:sz w:val="28"/>
          <w:szCs w:val="28"/>
        </w:rPr>
      </w:pPr>
      <w:r w:rsidRPr="00F86218">
        <w:rPr>
          <w:rFonts w:asciiTheme="majorBidi" w:hAnsiTheme="majorBidi" w:cstheme="majorBidi"/>
          <w:sz w:val="28"/>
          <w:szCs w:val="28"/>
        </w:rPr>
        <w:t>permit udp any eq 68 any eq 67</w:t>
      </w:r>
    </w:p>
    <w:p w14:paraId="06AF9C80" w14:textId="77777777" w:rsidR="007D2A3B" w:rsidRPr="00F86218" w:rsidRDefault="007D2A3B">
      <w:pPr>
        <w:pStyle w:val="ListParagraph"/>
        <w:numPr>
          <w:ilvl w:val="1"/>
          <w:numId w:val="24"/>
        </w:numPr>
        <w:spacing w:after="0" w:line="240" w:lineRule="auto"/>
        <w:rPr>
          <w:rFonts w:asciiTheme="majorBidi" w:hAnsiTheme="majorBidi" w:cstheme="majorBidi"/>
          <w:sz w:val="28"/>
          <w:szCs w:val="28"/>
        </w:rPr>
      </w:pPr>
      <w:r w:rsidRPr="00F86218">
        <w:rPr>
          <w:rFonts w:asciiTheme="majorBidi" w:hAnsiTheme="majorBidi" w:cstheme="majorBidi"/>
          <w:sz w:val="28"/>
          <w:szCs w:val="28"/>
        </w:rPr>
        <w:t xml:space="preserve">permit udp any eq 67 any eq 68 </w:t>
      </w:r>
    </w:p>
    <w:p w14:paraId="1A139D90" w14:textId="77777777" w:rsidR="007D2A3B" w:rsidRPr="00F86218" w:rsidRDefault="007D2A3B">
      <w:pPr>
        <w:pStyle w:val="ListParagraph"/>
        <w:numPr>
          <w:ilvl w:val="1"/>
          <w:numId w:val="24"/>
        </w:numPr>
        <w:spacing w:after="0" w:line="240" w:lineRule="auto"/>
        <w:rPr>
          <w:rFonts w:asciiTheme="majorBidi" w:hAnsiTheme="majorBidi" w:cstheme="majorBidi"/>
          <w:sz w:val="28"/>
          <w:szCs w:val="28"/>
        </w:rPr>
      </w:pPr>
      <w:r w:rsidRPr="00F86218">
        <w:rPr>
          <w:rFonts w:asciiTheme="majorBidi" w:hAnsiTheme="majorBidi" w:cstheme="majorBidi"/>
          <w:sz w:val="28"/>
          <w:szCs w:val="28"/>
        </w:rPr>
        <w:t>deny ip 192.168.1.0 0.0.0.255 192.168.2.0 0.0.0.255</w:t>
      </w:r>
    </w:p>
    <w:p w14:paraId="7D906697" w14:textId="77777777" w:rsidR="007D2A3B" w:rsidRPr="00F86218" w:rsidRDefault="007D2A3B">
      <w:pPr>
        <w:pStyle w:val="ListParagraph"/>
        <w:numPr>
          <w:ilvl w:val="1"/>
          <w:numId w:val="24"/>
        </w:numPr>
        <w:spacing w:after="0" w:line="240" w:lineRule="auto"/>
        <w:rPr>
          <w:rFonts w:asciiTheme="majorBidi" w:hAnsiTheme="majorBidi" w:cstheme="majorBidi"/>
          <w:sz w:val="28"/>
          <w:szCs w:val="28"/>
        </w:rPr>
      </w:pPr>
      <w:r w:rsidRPr="00F86218">
        <w:rPr>
          <w:rFonts w:asciiTheme="majorBidi" w:hAnsiTheme="majorBidi" w:cstheme="majorBidi"/>
          <w:sz w:val="28"/>
          <w:szCs w:val="28"/>
        </w:rPr>
        <w:t>deny ip 192.168.1.0 0.0.0.255 192.168.3.0 0.0.0.255</w:t>
      </w:r>
    </w:p>
    <w:p w14:paraId="27BCA16C" w14:textId="77777777" w:rsidR="007D2A3B" w:rsidRPr="00F86218" w:rsidRDefault="007D2A3B">
      <w:pPr>
        <w:pStyle w:val="ListParagraph"/>
        <w:numPr>
          <w:ilvl w:val="1"/>
          <w:numId w:val="24"/>
        </w:numPr>
        <w:spacing w:after="0" w:line="240" w:lineRule="auto"/>
        <w:rPr>
          <w:rFonts w:asciiTheme="majorBidi" w:hAnsiTheme="majorBidi" w:cstheme="majorBidi"/>
          <w:sz w:val="28"/>
          <w:szCs w:val="28"/>
        </w:rPr>
      </w:pPr>
      <w:r w:rsidRPr="00F86218">
        <w:rPr>
          <w:rFonts w:asciiTheme="majorBidi" w:hAnsiTheme="majorBidi" w:cstheme="majorBidi"/>
          <w:sz w:val="28"/>
          <w:szCs w:val="28"/>
        </w:rPr>
        <w:t>deny ip 192.168.2.0 0.0.0.255 192.168.1.0 0.0.0.255</w:t>
      </w:r>
    </w:p>
    <w:p w14:paraId="0A897BBD" w14:textId="77777777" w:rsidR="007D2A3B" w:rsidRPr="00F86218" w:rsidRDefault="007D2A3B">
      <w:pPr>
        <w:pStyle w:val="ListParagraph"/>
        <w:numPr>
          <w:ilvl w:val="1"/>
          <w:numId w:val="24"/>
        </w:numPr>
        <w:spacing w:after="0" w:line="240" w:lineRule="auto"/>
        <w:rPr>
          <w:rFonts w:asciiTheme="majorBidi" w:hAnsiTheme="majorBidi" w:cstheme="majorBidi"/>
          <w:sz w:val="28"/>
          <w:szCs w:val="28"/>
        </w:rPr>
      </w:pPr>
      <w:r w:rsidRPr="00F86218">
        <w:rPr>
          <w:rFonts w:asciiTheme="majorBidi" w:hAnsiTheme="majorBidi" w:cstheme="majorBidi"/>
          <w:sz w:val="28"/>
          <w:szCs w:val="28"/>
        </w:rPr>
        <w:t>deny ip 192.168.2.0 0.0.0.255 192.168.3.0 0.0.0.255</w:t>
      </w:r>
    </w:p>
    <w:p w14:paraId="575CAA6C" w14:textId="77777777" w:rsidR="007D2A3B" w:rsidRPr="00F86218" w:rsidRDefault="007D2A3B">
      <w:pPr>
        <w:pStyle w:val="ListParagraph"/>
        <w:numPr>
          <w:ilvl w:val="1"/>
          <w:numId w:val="24"/>
        </w:numPr>
        <w:spacing w:after="0" w:line="240" w:lineRule="auto"/>
        <w:rPr>
          <w:rFonts w:asciiTheme="majorBidi" w:hAnsiTheme="majorBidi" w:cstheme="majorBidi"/>
          <w:sz w:val="28"/>
          <w:szCs w:val="28"/>
        </w:rPr>
      </w:pPr>
      <w:r w:rsidRPr="00F86218">
        <w:rPr>
          <w:rFonts w:asciiTheme="majorBidi" w:hAnsiTheme="majorBidi" w:cstheme="majorBidi"/>
          <w:sz w:val="28"/>
          <w:szCs w:val="28"/>
        </w:rPr>
        <w:t>deny ip 192.168.4.0 0.0.0.255 192.168.3.0 0.0.0.255</w:t>
      </w:r>
    </w:p>
    <w:p w14:paraId="1902C3E2" w14:textId="77777777" w:rsidR="007D2A3B" w:rsidRPr="00F86218" w:rsidRDefault="007D2A3B">
      <w:pPr>
        <w:pStyle w:val="ListParagraph"/>
        <w:numPr>
          <w:ilvl w:val="1"/>
          <w:numId w:val="24"/>
        </w:numPr>
        <w:spacing w:after="0" w:line="240" w:lineRule="auto"/>
        <w:rPr>
          <w:rFonts w:asciiTheme="majorBidi" w:hAnsiTheme="majorBidi" w:cstheme="majorBidi"/>
          <w:sz w:val="28"/>
          <w:szCs w:val="28"/>
        </w:rPr>
      </w:pPr>
      <w:r w:rsidRPr="00F86218">
        <w:rPr>
          <w:rFonts w:asciiTheme="majorBidi" w:hAnsiTheme="majorBidi" w:cstheme="majorBidi"/>
          <w:sz w:val="28"/>
          <w:szCs w:val="28"/>
        </w:rPr>
        <w:t xml:space="preserve">permit ip any any </w:t>
      </w:r>
    </w:p>
    <w:p w14:paraId="1A2175FE" w14:textId="77777777" w:rsidR="007D2A3B" w:rsidRPr="00BE6856" w:rsidRDefault="007D2A3B" w:rsidP="00BE6856">
      <w:pPr>
        <w:pStyle w:val="ListParagraph"/>
        <w:spacing w:after="0" w:line="240" w:lineRule="auto"/>
        <w:ind w:left="1080"/>
        <w:rPr>
          <w:rFonts w:asciiTheme="majorBidi" w:hAnsiTheme="majorBidi" w:cstheme="majorBidi"/>
          <w:sz w:val="16"/>
          <w:szCs w:val="16"/>
        </w:rPr>
      </w:pPr>
    </w:p>
    <w:p w14:paraId="10B8504B" w14:textId="77777777" w:rsidR="007D2A3B" w:rsidRPr="00F86218" w:rsidRDefault="007D2A3B">
      <w:pPr>
        <w:pStyle w:val="ListParagraph"/>
        <w:numPr>
          <w:ilvl w:val="1"/>
          <w:numId w:val="24"/>
        </w:numPr>
        <w:spacing w:after="0" w:line="240" w:lineRule="auto"/>
        <w:rPr>
          <w:rFonts w:asciiTheme="majorBidi" w:hAnsiTheme="majorBidi" w:cstheme="majorBidi"/>
          <w:sz w:val="28"/>
          <w:szCs w:val="28"/>
        </w:rPr>
      </w:pPr>
      <w:r w:rsidRPr="00F86218">
        <w:rPr>
          <w:rFonts w:asciiTheme="majorBidi" w:hAnsiTheme="majorBidi" w:cstheme="majorBidi"/>
          <w:sz w:val="28"/>
          <w:szCs w:val="28"/>
        </w:rPr>
        <w:t>int f0/0.10</w:t>
      </w:r>
    </w:p>
    <w:p w14:paraId="09ECF782" w14:textId="77777777" w:rsidR="007D2A3B" w:rsidRPr="00F86218" w:rsidRDefault="007D2A3B">
      <w:pPr>
        <w:pStyle w:val="ListParagraph"/>
        <w:numPr>
          <w:ilvl w:val="1"/>
          <w:numId w:val="24"/>
        </w:numPr>
        <w:spacing w:after="0" w:line="240" w:lineRule="auto"/>
        <w:rPr>
          <w:rFonts w:asciiTheme="majorBidi" w:hAnsiTheme="majorBidi" w:cstheme="majorBidi"/>
          <w:sz w:val="28"/>
          <w:szCs w:val="28"/>
        </w:rPr>
      </w:pPr>
      <w:r w:rsidRPr="00F86218">
        <w:rPr>
          <w:rFonts w:asciiTheme="majorBidi" w:hAnsiTheme="majorBidi" w:cstheme="majorBidi"/>
          <w:sz w:val="28"/>
          <w:szCs w:val="28"/>
        </w:rPr>
        <w:t>ip access-group vlan-filter in</w:t>
      </w:r>
    </w:p>
    <w:p w14:paraId="62DFFAC9" w14:textId="77777777" w:rsidR="007D2A3B" w:rsidRPr="00BE6856" w:rsidRDefault="007D2A3B" w:rsidP="00BE6856">
      <w:pPr>
        <w:pStyle w:val="ListParagraph"/>
        <w:spacing w:line="240" w:lineRule="auto"/>
        <w:ind w:left="1080"/>
        <w:rPr>
          <w:rFonts w:asciiTheme="majorBidi" w:hAnsiTheme="majorBidi" w:cstheme="majorBidi"/>
          <w:sz w:val="16"/>
          <w:szCs w:val="16"/>
        </w:rPr>
      </w:pPr>
    </w:p>
    <w:p w14:paraId="45A4D293" w14:textId="77777777" w:rsidR="007D2A3B" w:rsidRPr="00F86218" w:rsidRDefault="007D2A3B">
      <w:pPr>
        <w:pStyle w:val="ListParagraph"/>
        <w:numPr>
          <w:ilvl w:val="1"/>
          <w:numId w:val="24"/>
        </w:numPr>
        <w:spacing w:after="0" w:line="240" w:lineRule="auto"/>
        <w:rPr>
          <w:rFonts w:asciiTheme="majorBidi" w:hAnsiTheme="majorBidi" w:cstheme="majorBidi"/>
          <w:sz w:val="28"/>
          <w:szCs w:val="28"/>
        </w:rPr>
      </w:pPr>
      <w:r w:rsidRPr="00F86218">
        <w:rPr>
          <w:rFonts w:asciiTheme="majorBidi" w:hAnsiTheme="majorBidi" w:cstheme="majorBidi"/>
          <w:sz w:val="28"/>
          <w:szCs w:val="28"/>
        </w:rPr>
        <w:t>int f0/0.20</w:t>
      </w:r>
    </w:p>
    <w:p w14:paraId="5F2F3E46" w14:textId="77777777" w:rsidR="007D2A3B" w:rsidRPr="00F86218" w:rsidRDefault="007D2A3B">
      <w:pPr>
        <w:pStyle w:val="ListParagraph"/>
        <w:numPr>
          <w:ilvl w:val="1"/>
          <w:numId w:val="24"/>
        </w:numPr>
        <w:spacing w:after="0" w:line="240" w:lineRule="auto"/>
        <w:rPr>
          <w:rFonts w:asciiTheme="majorBidi" w:hAnsiTheme="majorBidi" w:cstheme="majorBidi"/>
          <w:sz w:val="28"/>
          <w:szCs w:val="28"/>
        </w:rPr>
      </w:pPr>
      <w:r w:rsidRPr="00F86218">
        <w:rPr>
          <w:rFonts w:asciiTheme="majorBidi" w:hAnsiTheme="majorBidi" w:cstheme="majorBidi"/>
          <w:sz w:val="28"/>
          <w:szCs w:val="28"/>
        </w:rPr>
        <w:t>ip access-group vlan-filter in</w:t>
      </w:r>
    </w:p>
    <w:p w14:paraId="3274DA59" w14:textId="77777777" w:rsidR="007D2A3B" w:rsidRPr="00BE6856" w:rsidRDefault="007D2A3B" w:rsidP="00BE6856">
      <w:pPr>
        <w:pStyle w:val="ListParagraph"/>
        <w:spacing w:line="240" w:lineRule="auto"/>
        <w:ind w:left="1080"/>
        <w:rPr>
          <w:rFonts w:asciiTheme="majorBidi" w:hAnsiTheme="majorBidi" w:cstheme="majorBidi"/>
          <w:sz w:val="16"/>
          <w:szCs w:val="16"/>
        </w:rPr>
      </w:pPr>
    </w:p>
    <w:p w14:paraId="47E956C8" w14:textId="77777777" w:rsidR="007D2A3B" w:rsidRPr="00F86218" w:rsidRDefault="007D2A3B">
      <w:pPr>
        <w:pStyle w:val="ListParagraph"/>
        <w:numPr>
          <w:ilvl w:val="1"/>
          <w:numId w:val="24"/>
        </w:numPr>
        <w:spacing w:after="0" w:line="240" w:lineRule="auto"/>
        <w:rPr>
          <w:rFonts w:asciiTheme="majorBidi" w:hAnsiTheme="majorBidi" w:cstheme="majorBidi"/>
          <w:sz w:val="28"/>
          <w:szCs w:val="28"/>
        </w:rPr>
      </w:pPr>
      <w:r w:rsidRPr="00F86218">
        <w:rPr>
          <w:rFonts w:asciiTheme="majorBidi" w:hAnsiTheme="majorBidi" w:cstheme="majorBidi"/>
          <w:sz w:val="28"/>
          <w:szCs w:val="28"/>
        </w:rPr>
        <w:t>int f0/0.30</w:t>
      </w:r>
    </w:p>
    <w:p w14:paraId="5DB31750" w14:textId="77777777" w:rsidR="007D2A3B" w:rsidRPr="00F86218" w:rsidRDefault="007D2A3B">
      <w:pPr>
        <w:pStyle w:val="ListParagraph"/>
        <w:numPr>
          <w:ilvl w:val="1"/>
          <w:numId w:val="24"/>
        </w:numPr>
        <w:spacing w:after="0" w:line="240" w:lineRule="auto"/>
        <w:rPr>
          <w:rFonts w:asciiTheme="majorBidi" w:hAnsiTheme="majorBidi" w:cstheme="majorBidi"/>
          <w:sz w:val="28"/>
          <w:szCs w:val="28"/>
        </w:rPr>
      </w:pPr>
      <w:r w:rsidRPr="00F86218">
        <w:rPr>
          <w:rFonts w:asciiTheme="majorBidi" w:hAnsiTheme="majorBidi" w:cstheme="majorBidi"/>
          <w:sz w:val="28"/>
          <w:szCs w:val="28"/>
        </w:rPr>
        <w:t>ip access-group vlan-filter in</w:t>
      </w:r>
    </w:p>
    <w:p w14:paraId="3A923E0A" w14:textId="77777777" w:rsidR="007D2A3B" w:rsidRPr="00BE6856" w:rsidRDefault="007D2A3B" w:rsidP="00BE6856">
      <w:pPr>
        <w:spacing w:line="240" w:lineRule="auto"/>
        <w:rPr>
          <w:rFonts w:asciiTheme="majorBidi" w:hAnsiTheme="majorBidi" w:cstheme="majorBidi"/>
          <w:sz w:val="16"/>
          <w:szCs w:val="16"/>
        </w:rPr>
      </w:pPr>
    </w:p>
    <w:p w14:paraId="1762E7A4" w14:textId="77777777" w:rsidR="007D2A3B" w:rsidRPr="00F86218" w:rsidRDefault="007D2A3B">
      <w:pPr>
        <w:pStyle w:val="ListParagraph"/>
        <w:numPr>
          <w:ilvl w:val="1"/>
          <w:numId w:val="24"/>
        </w:numPr>
        <w:spacing w:after="0" w:line="240" w:lineRule="auto"/>
        <w:rPr>
          <w:rFonts w:asciiTheme="majorBidi" w:hAnsiTheme="majorBidi" w:cstheme="majorBidi"/>
          <w:sz w:val="28"/>
          <w:szCs w:val="28"/>
        </w:rPr>
      </w:pPr>
      <w:r w:rsidRPr="00F86218">
        <w:rPr>
          <w:rFonts w:asciiTheme="majorBidi" w:hAnsiTheme="majorBidi" w:cstheme="majorBidi"/>
          <w:sz w:val="28"/>
          <w:szCs w:val="28"/>
        </w:rPr>
        <w:t>int f0/0.40</w:t>
      </w:r>
    </w:p>
    <w:p w14:paraId="3DB46DF6" w14:textId="22AD1531" w:rsidR="007D2A3B" w:rsidRDefault="007D2A3B">
      <w:pPr>
        <w:pStyle w:val="ListParagraph"/>
        <w:numPr>
          <w:ilvl w:val="1"/>
          <w:numId w:val="24"/>
        </w:numPr>
        <w:spacing w:after="0" w:line="240" w:lineRule="auto"/>
        <w:rPr>
          <w:rFonts w:asciiTheme="majorBidi" w:hAnsiTheme="majorBidi" w:cstheme="majorBidi"/>
          <w:sz w:val="28"/>
          <w:szCs w:val="28"/>
        </w:rPr>
      </w:pPr>
      <w:r w:rsidRPr="00F86218">
        <w:rPr>
          <w:rFonts w:asciiTheme="majorBidi" w:hAnsiTheme="majorBidi" w:cstheme="majorBidi"/>
          <w:sz w:val="28"/>
          <w:szCs w:val="28"/>
        </w:rPr>
        <w:t>ip access-group vlan-filter in</w:t>
      </w:r>
    </w:p>
    <w:p w14:paraId="61500A92" w14:textId="77777777" w:rsidR="00F86218" w:rsidRDefault="00F86218" w:rsidP="00BE6856">
      <w:pPr>
        <w:pStyle w:val="ListParagraph"/>
        <w:spacing w:after="0" w:line="240" w:lineRule="auto"/>
        <w:ind w:left="900"/>
        <w:rPr>
          <w:rFonts w:asciiTheme="majorBidi" w:hAnsiTheme="majorBidi" w:cstheme="majorBidi"/>
          <w:sz w:val="28"/>
          <w:szCs w:val="28"/>
        </w:rPr>
      </w:pPr>
    </w:p>
    <w:p w14:paraId="561222B4" w14:textId="5DCF491E" w:rsidR="007D2A3B" w:rsidRDefault="007D2A3B" w:rsidP="00BE6856">
      <w:pPr>
        <w:spacing w:line="240" w:lineRule="auto"/>
        <w:rPr>
          <w:rFonts w:asciiTheme="majorBidi" w:hAnsiTheme="majorBidi" w:cstheme="majorBidi"/>
          <w:b/>
          <w:bCs/>
          <w:i/>
          <w:iCs/>
          <w:sz w:val="28"/>
          <w:szCs w:val="28"/>
        </w:rPr>
      </w:pPr>
      <w:r w:rsidRPr="00F86218">
        <w:rPr>
          <w:rFonts w:asciiTheme="majorBidi" w:hAnsiTheme="majorBidi" w:cstheme="majorBidi"/>
          <w:b/>
          <w:bCs/>
          <w:i/>
          <w:iCs/>
          <w:sz w:val="28"/>
          <w:szCs w:val="28"/>
        </w:rPr>
        <w:t>show ip access-list</w:t>
      </w:r>
      <w:r w:rsidR="00BE6856">
        <w:rPr>
          <w:rFonts w:asciiTheme="majorBidi" w:hAnsiTheme="majorBidi" w:cstheme="majorBidi"/>
          <w:b/>
          <w:bCs/>
          <w:i/>
          <w:iCs/>
          <w:sz w:val="28"/>
          <w:szCs w:val="28"/>
        </w:rPr>
        <w:t>s</w:t>
      </w:r>
      <w:r w:rsidR="00F63B0B">
        <w:rPr>
          <w:rFonts w:asciiTheme="majorBidi" w:hAnsiTheme="majorBidi" w:cstheme="majorBidi"/>
          <w:b/>
          <w:bCs/>
          <w:i/>
          <w:iCs/>
          <w:sz w:val="28"/>
          <w:szCs w:val="28"/>
        </w:rPr>
        <w:t>, //ping by Gateway</w:t>
      </w:r>
    </w:p>
    <w:p w14:paraId="4AFA2334" w14:textId="2856F0F4" w:rsidR="00F63B0B" w:rsidRDefault="00F63B0B" w:rsidP="00BE6856">
      <w:pPr>
        <w:pStyle w:val="ListBullet"/>
        <w:numPr>
          <w:ilvl w:val="0"/>
          <w:numId w:val="0"/>
        </w:numPr>
        <w:spacing w:line="240" w:lineRule="auto"/>
        <w:ind w:left="360" w:hanging="360"/>
        <w:jc w:val="lowKashida"/>
        <w:rPr>
          <w:rFonts w:asciiTheme="majorBidi" w:hAnsiTheme="majorBidi" w:cstheme="majorBidi"/>
          <w:b/>
          <w:bCs/>
          <w:i/>
          <w:iCs/>
          <w:color w:val="000000" w:themeColor="text1"/>
          <w:sz w:val="28"/>
          <w:szCs w:val="28"/>
        </w:rPr>
      </w:pPr>
      <w:r w:rsidRPr="004A7610">
        <w:rPr>
          <w:rFonts w:asciiTheme="majorBidi" w:hAnsiTheme="majorBidi" w:cstheme="majorBidi"/>
          <w:b/>
          <w:bCs/>
          <w:i/>
          <w:iCs/>
          <w:color w:val="000000" w:themeColor="text1"/>
          <w:sz w:val="28"/>
          <w:szCs w:val="28"/>
        </w:rPr>
        <w:t>The same for Branch2,3</w:t>
      </w:r>
    </w:p>
    <w:p w14:paraId="76A21F55" w14:textId="77777777" w:rsidR="00BE6856" w:rsidRDefault="00BE6856" w:rsidP="00BE6856">
      <w:pPr>
        <w:pStyle w:val="ListBullet"/>
        <w:numPr>
          <w:ilvl w:val="0"/>
          <w:numId w:val="0"/>
        </w:numPr>
        <w:spacing w:line="240" w:lineRule="auto"/>
        <w:ind w:left="360" w:hanging="360"/>
        <w:jc w:val="lowKashida"/>
        <w:rPr>
          <w:rFonts w:asciiTheme="majorBidi" w:hAnsiTheme="majorBidi" w:cstheme="majorBidi"/>
          <w:b/>
          <w:bCs/>
          <w:i/>
          <w:iCs/>
          <w:color w:val="000000" w:themeColor="text1"/>
          <w:sz w:val="28"/>
          <w:szCs w:val="28"/>
        </w:rPr>
      </w:pPr>
    </w:p>
    <w:p w14:paraId="6BABD041" w14:textId="08C402CB" w:rsidR="00BE6856" w:rsidRPr="00F63B0B" w:rsidRDefault="00BE6856" w:rsidP="00C00AD0">
      <w:pPr>
        <w:pStyle w:val="ListBullet"/>
        <w:numPr>
          <w:ilvl w:val="0"/>
          <w:numId w:val="0"/>
        </w:numPr>
        <w:spacing w:line="240" w:lineRule="auto"/>
        <w:ind w:left="360" w:hanging="360"/>
        <w:jc w:val="center"/>
        <w:rPr>
          <w:rFonts w:asciiTheme="majorBidi" w:hAnsiTheme="majorBidi" w:cstheme="majorBidi"/>
          <w:b/>
          <w:bCs/>
          <w:i/>
          <w:iCs/>
          <w:color w:val="000000" w:themeColor="text1"/>
          <w:sz w:val="28"/>
          <w:szCs w:val="28"/>
        </w:rPr>
      </w:pPr>
      <w:r w:rsidRPr="00BE6856">
        <w:rPr>
          <w:rFonts w:asciiTheme="majorBidi" w:hAnsiTheme="majorBidi" w:cstheme="majorBidi"/>
          <w:b/>
          <w:bCs/>
          <w:i/>
          <w:iCs/>
          <w:noProof/>
          <w:color w:val="000000" w:themeColor="text1"/>
          <w:sz w:val="28"/>
          <w:szCs w:val="28"/>
        </w:rPr>
        <w:drawing>
          <wp:inline distT="0" distB="0" distL="0" distR="0" wp14:anchorId="44DFB7E4" wp14:editId="0813F533">
            <wp:extent cx="4803853" cy="1524000"/>
            <wp:effectExtent l="0" t="0" r="0" b="0"/>
            <wp:docPr id="541704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170407" name=""/>
                    <pic:cNvPicPr/>
                  </pic:nvPicPr>
                  <pic:blipFill>
                    <a:blip r:embed="rId34">
                      <a:extLst>
                        <a:ext uri="{BEBA8EAE-BF5A-486C-A8C5-ECC9F3942E4B}">
                          <a14:imgProps xmlns:a14="http://schemas.microsoft.com/office/drawing/2010/main">
                            <a14:imgLayer r:embed="rId35">
                              <a14:imgEffect>
                                <a14:sharpenSoften amount="25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18569" cy="15286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DCB855" w14:textId="10F07C18" w:rsidR="007D2A3B" w:rsidRDefault="00AF2A0A">
      <w:pPr>
        <w:pStyle w:val="ListParagraph"/>
        <w:numPr>
          <w:ilvl w:val="0"/>
          <w:numId w:val="20"/>
        </w:numPr>
        <w:rPr>
          <w:rFonts w:asciiTheme="majorBidi" w:hAnsiTheme="majorBidi" w:cstheme="majorBidi"/>
          <w:b/>
          <w:bCs/>
          <w:color w:val="004F88"/>
          <w:sz w:val="28"/>
          <w:szCs w:val="28"/>
        </w:rPr>
      </w:pPr>
      <w:r w:rsidRPr="00AF2A0A">
        <w:rPr>
          <w:rFonts w:asciiTheme="majorBidi" w:hAnsiTheme="majorBidi" w:cstheme="majorBidi"/>
          <w:b/>
          <w:bCs/>
          <w:noProof/>
          <w:sz w:val="28"/>
          <w:szCs w:val="28"/>
          <w:u w:val="single"/>
        </w:rPr>
        <w:lastRenderedPageBreak/>
        <w:drawing>
          <wp:anchor distT="0" distB="0" distL="114300" distR="114300" simplePos="0" relativeHeight="251668480" behindDoc="0" locked="0" layoutInCell="1" allowOverlap="1" wp14:anchorId="37F69275" wp14:editId="1CBF23A7">
            <wp:simplePos x="0" y="0"/>
            <wp:positionH relativeFrom="column">
              <wp:posOffset>3297280</wp:posOffset>
            </wp:positionH>
            <wp:positionV relativeFrom="paragraph">
              <wp:posOffset>212</wp:posOffset>
            </wp:positionV>
            <wp:extent cx="2870263" cy="1032933"/>
            <wp:effectExtent l="0" t="0" r="6350" b="0"/>
            <wp:wrapSquare wrapText="bothSides"/>
            <wp:docPr id="16744413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4441324" name=""/>
                    <pic:cNvPicPr/>
                  </pic:nvPicPr>
                  <pic:blipFill rotWithShape="1">
                    <a:blip r:embed="rId36">
                      <a:extLst>
                        <a:ext uri="{BEBA8EAE-BF5A-486C-A8C5-ECC9F3942E4B}">
                          <a14:imgProps xmlns:a14="http://schemas.microsoft.com/office/drawing/2010/main">
                            <a14:imgLayer r:embed="rId37">
                              <a14:imgEffect>
                                <a14:sharpenSoften amount="25000"/>
                              </a14:imgEffect>
                            </a14:imgLayer>
                          </a14:imgProps>
                        </a:ext>
                      </a:extLst>
                    </a:blip>
                    <a:srcRect l="1477" r="-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3028" cy="103752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D2A3B" w:rsidRPr="00F86218">
        <w:rPr>
          <w:rFonts w:asciiTheme="majorBidi" w:hAnsiTheme="majorBidi" w:cstheme="majorBidi"/>
          <w:b/>
          <w:bCs/>
          <w:color w:val="004F88"/>
          <w:sz w:val="28"/>
          <w:szCs w:val="28"/>
        </w:rPr>
        <w:t xml:space="preserve">DHCP </w:t>
      </w:r>
      <w:r w:rsidR="00D83191" w:rsidRPr="00D83191">
        <w:rPr>
          <w:rFonts w:asciiTheme="majorBidi" w:hAnsiTheme="majorBidi" w:cstheme="majorBidi"/>
          <w:b/>
          <w:bCs/>
          <w:color w:val="004F88"/>
          <w:sz w:val="28"/>
          <w:szCs w:val="28"/>
        </w:rPr>
        <w:t>SECURITYTURNK MODE</w:t>
      </w:r>
    </w:p>
    <w:p w14:paraId="0D2FDCC6" w14:textId="318613F9" w:rsidR="00C00AD0" w:rsidRPr="00C00AD0" w:rsidRDefault="00C00AD0" w:rsidP="00C00AD0">
      <w:pPr>
        <w:pStyle w:val="ListParagraph"/>
        <w:rPr>
          <w:rFonts w:asciiTheme="majorBidi" w:hAnsiTheme="majorBidi" w:cstheme="majorBidi"/>
          <w:b/>
          <w:bCs/>
          <w:color w:val="004F88"/>
          <w:sz w:val="16"/>
          <w:szCs w:val="16"/>
        </w:rPr>
      </w:pPr>
    </w:p>
    <w:p w14:paraId="3B988160" w14:textId="7FC984F1" w:rsidR="007D2A3B" w:rsidRPr="00F86218" w:rsidRDefault="007D2A3B" w:rsidP="007D2A3B">
      <w:pPr>
        <w:pStyle w:val="ListParagraph"/>
        <w:rPr>
          <w:rFonts w:asciiTheme="majorBidi" w:hAnsiTheme="majorBidi" w:cstheme="majorBidi"/>
          <w:b/>
          <w:bCs/>
          <w:sz w:val="28"/>
          <w:szCs w:val="28"/>
          <w:u w:val="single"/>
        </w:rPr>
      </w:pPr>
      <w:r w:rsidRPr="00F86218">
        <w:rPr>
          <w:rFonts w:asciiTheme="majorBidi" w:hAnsiTheme="majorBidi" w:cstheme="majorBidi"/>
          <w:b/>
          <w:bCs/>
          <w:sz w:val="28"/>
          <w:szCs w:val="28"/>
          <w:u w:val="single"/>
        </w:rPr>
        <w:t>ON SW1</w:t>
      </w:r>
      <w:r w:rsidR="00AF2A0A" w:rsidRPr="00AF2A0A">
        <w:rPr>
          <w:noProof/>
        </w:rPr>
        <w:t xml:space="preserve"> </w:t>
      </w:r>
    </w:p>
    <w:p w14:paraId="64A81A50" w14:textId="77777777" w:rsidR="007D2A3B" w:rsidRPr="00F867CE" w:rsidRDefault="007D2A3B">
      <w:pPr>
        <w:pStyle w:val="ListParagraph"/>
        <w:numPr>
          <w:ilvl w:val="0"/>
          <w:numId w:val="25"/>
        </w:numPr>
        <w:spacing w:line="240" w:lineRule="auto"/>
        <w:rPr>
          <w:rFonts w:asciiTheme="majorBidi" w:hAnsiTheme="majorBidi" w:cstheme="majorBidi"/>
          <w:sz w:val="28"/>
          <w:szCs w:val="28"/>
        </w:rPr>
      </w:pPr>
      <w:r w:rsidRPr="00F867CE">
        <w:rPr>
          <w:rFonts w:asciiTheme="majorBidi" w:hAnsiTheme="majorBidi" w:cstheme="majorBidi"/>
          <w:sz w:val="28"/>
          <w:szCs w:val="28"/>
        </w:rPr>
        <w:t>ip dhcp snooping</w:t>
      </w:r>
    </w:p>
    <w:p w14:paraId="2006521F" w14:textId="77777777" w:rsidR="007D2A3B" w:rsidRPr="00F867CE" w:rsidRDefault="007D2A3B">
      <w:pPr>
        <w:pStyle w:val="ListParagraph"/>
        <w:numPr>
          <w:ilvl w:val="0"/>
          <w:numId w:val="25"/>
        </w:numPr>
        <w:spacing w:line="240" w:lineRule="auto"/>
        <w:rPr>
          <w:rFonts w:asciiTheme="majorBidi" w:hAnsiTheme="majorBidi" w:cstheme="majorBidi"/>
          <w:sz w:val="28"/>
          <w:szCs w:val="28"/>
        </w:rPr>
      </w:pPr>
      <w:r w:rsidRPr="00F867CE">
        <w:rPr>
          <w:rFonts w:asciiTheme="majorBidi" w:hAnsiTheme="majorBidi" w:cstheme="majorBidi"/>
          <w:sz w:val="28"/>
          <w:szCs w:val="28"/>
        </w:rPr>
        <w:t>ip dhcp snooping vlan 10,20</w:t>
      </w:r>
    </w:p>
    <w:p w14:paraId="2D8927AF" w14:textId="77777777" w:rsidR="007D2A3B" w:rsidRPr="00F867CE" w:rsidRDefault="007D2A3B">
      <w:pPr>
        <w:pStyle w:val="ListParagraph"/>
        <w:numPr>
          <w:ilvl w:val="0"/>
          <w:numId w:val="25"/>
        </w:numPr>
        <w:spacing w:line="240" w:lineRule="auto"/>
        <w:rPr>
          <w:rFonts w:asciiTheme="majorBidi" w:hAnsiTheme="majorBidi" w:cstheme="majorBidi"/>
          <w:sz w:val="28"/>
          <w:szCs w:val="28"/>
        </w:rPr>
      </w:pPr>
      <w:r w:rsidRPr="00F867CE">
        <w:rPr>
          <w:rFonts w:asciiTheme="majorBidi" w:hAnsiTheme="majorBidi" w:cstheme="majorBidi"/>
          <w:sz w:val="28"/>
          <w:szCs w:val="28"/>
        </w:rPr>
        <w:t>no ip dhcp snooping information option</w:t>
      </w:r>
    </w:p>
    <w:p w14:paraId="5F50A90D" w14:textId="65F68E01" w:rsidR="007D2A3B" w:rsidRPr="00F86218" w:rsidRDefault="007D2A3B">
      <w:pPr>
        <w:pStyle w:val="ListParagraph"/>
        <w:numPr>
          <w:ilvl w:val="0"/>
          <w:numId w:val="25"/>
        </w:numPr>
        <w:spacing w:line="240" w:lineRule="auto"/>
        <w:rPr>
          <w:rFonts w:asciiTheme="majorBidi" w:hAnsiTheme="majorBidi" w:cstheme="majorBidi"/>
          <w:sz w:val="28"/>
          <w:szCs w:val="28"/>
        </w:rPr>
      </w:pPr>
      <w:r w:rsidRPr="00F867CE">
        <w:rPr>
          <w:rFonts w:asciiTheme="majorBidi" w:hAnsiTheme="majorBidi" w:cstheme="majorBidi"/>
          <w:sz w:val="28"/>
          <w:szCs w:val="28"/>
        </w:rPr>
        <w:t>do wr</w:t>
      </w:r>
    </w:p>
    <w:p w14:paraId="34723EAD" w14:textId="77777777" w:rsidR="007D2A3B" w:rsidRPr="00C00AD0" w:rsidRDefault="007D2A3B" w:rsidP="007D2A3B">
      <w:pPr>
        <w:pStyle w:val="ListParagraph"/>
        <w:rPr>
          <w:rFonts w:asciiTheme="majorBidi" w:hAnsiTheme="majorBidi" w:cstheme="majorBidi"/>
          <w:sz w:val="16"/>
          <w:szCs w:val="16"/>
        </w:rPr>
      </w:pPr>
    </w:p>
    <w:p w14:paraId="1DDB535C" w14:textId="77777777" w:rsidR="007D2A3B" w:rsidRPr="00F867CE" w:rsidRDefault="007D2A3B">
      <w:pPr>
        <w:pStyle w:val="ListParagraph"/>
        <w:numPr>
          <w:ilvl w:val="0"/>
          <w:numId w:val="25"/>
        </w:numPr>
        <w:spacing w:line="240" w:lineRule="auto"/>
        <w:rPr>
          <w:rFonts w:asciiTheme="majorBidi" w:hAnsiTheme="majorBidi" w:cstheme="majorBidi"/>
          <w:sz w:val="28"/>
          <w:szCs w:val="28"/>
        </w:rPr>
      </w:pPr>
      <w:r w:rsidRPr="00F867CE">
        <w:rPr>
          <w:rFonts w:asciiTheme="majorBidi" w:hAnsiTheme="majorBidi" w:cstheme="majorBidi"/>
          <w:sz w:val="28"/>
          <w:szCs w:val="28"/>
        </w:rPr>
        <w:t>int port 1</w:t>
      </w:r>
    </w:p>
    <w:p w14:paraId="0219A21A" w14:textId="77777777" w:rsidR="007D2A3B" w:rsidRPr="00F867CE" w:rsidRDefault="007D2A3B">
      <w:pPr>
        <w:pStyle w:val="ListParagraph"/>
        <w:numPr>
          <w:ilvl w:val="0"/>
          <w:numId w:val="25"/>
        </w:numPr>
        <w:spacing w:line="240" w:lineRule="auto"/>
        <w:rPr>
          <w:rFonts w:asciiTheme="majorBidi" w:hAnsiTheme="majorBidi" w:cstheme="majorBidi"/>
          <w:sz w:val="28"/>
          <w:szCs w:val="28"/>
        </w:rPr>
      </w:pPr>
      <w:r w:rsidRPr="00F867CE">
        <w:rPr>
          <w:rFonts w:asciiTheme="majorBidi" w:hAnsiTheme="majorBidi" w:cstheme="majorBidi"/>
          <w:sz w:val="28"/>
          <w:szCs w:val="28"/>
        </w:rPr>
        <w:t>Ip dhcp snooping trust</w:t>
      </w:r>
    </w:p>
    <w:p w14:paraId="59F71D16" w14:textId="1506C00A" w:rsidR="007D2A3B" w:rsidRPr="00F86218" w:rsidRDefault="007D2A3B">
      <w:pPr>
        <w:pStyle w:val="ListParagraph"/>
        <w:numPr>
          <w:ilvl w:val="0"/>
          <w:numId w:val="25"/>
        </w:numPr>
        <w:spacing w:line="240" w:lineRule="auto"/>
        <w:rPr>
          <w:rFonts w:asciiTheme="majorBidi" w:hAnsiTheme="majorBidi" w:cstheme="majorBidi"/>
          <w:sz w:val="28"/>
          <w:szCs w:val="28"/>
        </w:rPr>
      </w:pPr>
      <w:r w:rsidRPr="00F867CE">
        <w:rPr>
          <w:rFonts w:asciiTheme="majorBidi" w:hAnsiTheme="majorBidi" w:cstheme="majorBidi"/>
          <w:sz w:val="28"/>
          <w:szCs w:val="28"/>
        </w:rPr>
        <w:t>do wr</w:t>
      </w:r>
    </w:p>
    <w:p w14:paraId="7823B13A" w14:textId="14B09A90" w:rsidR="007D2A3B" w:rsidRPr="00F867CE" w:rsidRDefault="007D2A3B" w:rsidP="007D2A3B">
      <w:pPr>
        <w:pStyle w:val="ListParagraph"/>
        <w:rPr>
          <w:rFonts w:asciiTheme="majorBidi" w:hAnsiTheme="majorBidi" w:cstheme="majorBidi"/>
          <w:sz w:val="28"/>
          <w:szCs w:val="28"/>
        </w:rPr>
      </w:pPr>
    </w:p>
    <w:p w14:paraId="0C52EEEA" w14:textId="4131FC6A" w:rsidR="007D2A3B" w:rsidRPr="00F86218" w:rsidRDefault="007D2A3B" w:rsidP="007D2A3B">
      <w:pPr>
        <w:pStyle w:val="ListParagraph"/>
        <w:rPr>
          <w:rFonts w:asciiTheme="majorBidi" w:hAnsiTheme="majorBidi" w:cstheme="majorBidi"/>
          <w:b/>
          <w:bCs/>
          <w:sz w:val="28"/>
          <w:szCs w:val="28"/>
        </w:rPr>
      </w:pPr>
      <w:r w:rsidRPr="00F86218">
        <w:rPr>
          <w:rFonts w:asciiTheme="majorBidi" w:hAnsiTheme="majorBidi" w:cstheme="majorBidi"/>
          <w:b/>
          <w:bCs/>
          <w:sz w:val="28"/>
          <w:szCs w:val="28"/>
        </w:rPr>
        <w:t>BETWEEN SW &amp; PC</w:t>
      </w:r>
      <w:r w:rsidR="00F86218">
        <w:rPr>
          <w:rFonts w:asciiTheme="majorBidi" w:hAnsiTheme="majorBidi" w:cstheme="majorBidi"/>
          <w:b/>
          <w:bCs/>
          <w:sz w:val="28"/>
          <w:szCs w:val="28"/>
        </w:rPr>
        <w:t>s</w:t>
      </w:r>
      <w:r w:rsidRPr="00F86218">
        <w:rPr>
          <w:rFonts w:asciiTheme="majorBidi" w:hAnsiTheme="majorBidi" w:cstheme="majorBidi"/>
          <w:b/>
          <w:bCs/>
          <w:sz w:val="28"/>
          <w:szCs w:val="28"/>
        </w:rPr>
        <w:t>:</w:t>
      </w:r>
    </w:p>
    <w:p w14:paraId="64A44FC3" w14:textId="58104C8A" w:rsidR="007D2A3B" w:rsidRPr="00F867CE" w:rsidRDefault="007D2A3B">
      <w:pPr>
        <w:pStyle w:val="ListParagraph"/>
        <w:numPr>
          <w:ilvl w:val="0"/>
          <w:numId w:val="26"/>
        </w:numPr>
        <w:spacing w:line="240" w:lineRule="auto"/>
        <w:rPr>
          <w:rFonts w:asciiTheme="majorBidi" w:hAnsiTheme="majorBidi" w:cstheme="majorBidi"/>
          <w:sz w:val="28"/>
          <w:szCs w:val="28"/>
        </w:rPr>
      </w:pPr>
      <w:r w:rsidRPr="00F867CE">
        <w:rPr>
          <w:rFonts w:asciiTheme="majorBidi" w:hAnsiTheme="majorBidi" w:cstheme="majorBidi"/>
          <w:sz w:val="28"/>
          <w:szCs w:val="28"/>
        </w:rPr>
        <w:t>int e</w:t>
      </w:r>
      <w:r w:rsidR="00F86218">
        <w:rPr>
          <w:rFonts w:asciiTheme="majorBidi" w:hAnsiTheme="majorBidi" w:cstheme="majorBidi"/>
          <w:sz w:val="28"/>
          <w:szCs w:val="28"/>
        </w:rPr>
        <w:t>1/0</w:t>
      </w:r>
    </w:p>
    <w:p w14:paraId="3143FCEC" w14:textId="56263AB0" w:rsidR="007D2A3B" w:rsidRPr="00F86218" w:rsidRDefault="00AF2A0A">
      <w:pPr>
        <w:pStyle w:val="ListParagraph"/>
        <w:numPr>
          <w:ilvl w:val="0"/>
          <w:numId w:val="26"/>
        </w:numPr>
        <w:spacing w:line="240" w:lineRule="auto"/>
        <w:rPr>
          <w:rFonts w:asciiTheme="majorBidi" w:hAnsiTheme="majorBidi" w:cstheme="majorBidi"/>
          <w:sz w:val="28"/>
          <w:szCs w:val="28"/>
        </w:rPr>
      </w:pPr>
      <w:r w:rsidRPr="00AF2A0A">
        <w:rPr>
          <w:rFonts w:asciiTheme="majorBidi" w:hAnsiTheme="majorBidi" w:cstheme="majorBidi"/>
          <w:noProof/>
          <w:sz w:val="28"/>
          <w:szCs w:val="28"/>
        </w:rPr>
        <w:drawing>
          <wp:anchor distT="0" distB="0" distL="114300" distR="114300" simplePos="0" relativeHeight="251669504" behindDoc="0" locked="0" layoutInCell="1" allowOverlap="1" wp14:anchorId="2D6652BC" wp14:editId="46DC2AA4">
            <wp:simplePos x="0" y="0"/>
            <wp:positionH relativeFrom="column">
              <wp:posOffset>3378200</wp:posOffset>
            </wp:positionH>
            <wp:positionV relativeFrom="paragraph">
              <wp:posOffset>7620</wp:posOffset>
            </wp:positionV>
            <wp:extent cx="2801620" cy="994410"/>
            <wp:effectExtent l="0" t="0" r="0" b="0"/>
            <wp:wrapSquare wrapText="bothSides"/>
            <wp:docPr id="3823617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2361712" name=""/>
                    <pic:cNvPicPr/>
                  </pic:nvPicPr>
                  <pic:blipFill>
                    <a:blip r:embed="rId38">
                      <a:extLst>
                        <a:ext uri="{BEBA8EAE-BF5A-486C-A8C5-ECC9F3942E4B}">
                          <a14:imgProps xmlns:a14="http://schemas.microsoft.com/office/drawing/2010/main">
                            <a14:imgLayer r:embed="rId39">
                              <a14:imgEffect>
                                <a14:sharpenSoften amount="25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01620" cy="9944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D2A3B" w:rsidRPr="00F867CE">
        <w:rPr>
          <w:rFonts w:asciiTheme="majorBidi" w:hAnsiTheme="majorBidi" w:cstheme="majorBidi"/>
          <w:sz w:val="28"/>
          <w:szCs w:val="28"/>
        </w:rPr>
        <w:t>Ip dhcp snooping limit rate 3</w:t>
      </w:r>
    </w:p>
    <w:p w14:paraId="184AAD19" w14:textId="77777777" w:rsidR="007D2A3B" w:rsidRPr="00F867CE" w:rsidRDefault="007D2A3B" w:rsidP="007D2A3B">
      <w:pPr>
        <w:pStyle w:val="ListParagraph"/>
        <w:rPr>
          <w:rFonts w:asciiTheme="majorBidi" w:hAnsiTheme="majorBidi" w:cstheme="majorBidi"/>
          <w:sz w:val="28"/>
          <w:szCs w:val="28"/>
        </w:rPr>
      </w:pPr>
    </w:p>
    <w:p w14:paraId="03DF56E0" w14:textId="0F68CA5A" w:rsidR="007D2A3B" w:rsidRPr="00F86218" w:rsidRDefault="007D2A3B" w:rsidP="007D2A3B">
      <w:pPr>
        <w:pStyle w:val="ListParagraph"/>
        <w:rPr>
          <w:rFonts w:asciiTheme="majorBidi" w:hAnsiTheme="majorBidi" w:cstheme="majorBidi"/>
          <w:b/>
          <w:bCs/>
          <w:sz w:val="28"/>
          <w:szCs w:val="28"/>
          <w:u w:val="single"/>
        </w:rPr>
      </w:pPr>
      <w:r w:rsidRPr="00F86218">
        <w:rPr>
          <w:rFonts w:asciiTheme="majorBidi" w:hAnsiTheme="majorBidi" w:cstheme="majorBidi"/>
          <w:b/>
          <w:bCs/>
          <w:sz w:val="28"/>
          <w:szCs w:val="28"/>
          <w:u w:val="single"/>
        </w:rPr>
        <w:t>ON SW2</w:t>
      </w:r>
    </w:p>
    <w:p w14:paraId="2A148B18" w14:textId="77777777" w:rsidR="007D2A3B" w:rsidRPr="00F867CE" w:rsidRDefault="007D2A3B">
      <w:pPr>
        <w:pStyle w:val="ListParagraph"/>
        <w:numPr>
          <w:ilvl w:val="0"/>
          <w:numId w:val="27"/>
        </w:numPr>
        <w:spacing w:line="240" w:lineRule="auto"/>
        <w:rPr>
          <w:rFonts w:asciiTheme="majorBidi" w:hAnsiTheme="majorBidi" w:cstheme="majorBidi"/>
          <w:sz w:val="28"/>
          <w:szCs w:val="28"/>
        </w:rPr>
      </w:pPr>
      <w:r w:rsidRPr="00F867CE">
        <w:rPr>
          <w:rFonts w:asciiTheme="majorBidi" w:hAnsiTheme="majorBidi" w:cstheme="majorBidi"/>
          <w:sz w:val="28"/>
          <w:szCs w:val="28"/>
        </w:rPr>
        <w:t>ip dhcp snooping</w:t>
      </w:r>
    </w:p>
    <w:p w14:paraId="7128E8A3" w14:textId="1D0FA80F" w:rsidR="007D2A3B" w:rsidRPr="00F867CE" w:rsidRDefault="007D2A3B">
      <w:pPr>
        <w:pStyle w:val="ListParagraph"/>
        <w:numPr>
          <w:ilvl w:val="0"/>
          <w:numId w:val="27"/>
        </w:numPr>
        <w:spacing w:line="240" w:lineRule="auto"/>
        <w:rPr>
          <w:rFonts w:asciiTheme="majorBidi" w:hAnsiTheme="majorBidi" w:cstheme="majorBidi"/>
          <w:sz w:val="28"/>
          <w:szCs w:val="28"/>
        </w:rPr>
      </w:pPr>
      <w:r w:rsidRPr="00F867CE">
        <w:rPr>
          <w:rFonts w:asciiTheme="majorBidi" w:hAnsiTheme="majorBidi" w:cstheme="majorBidi"/>
          <w:sz w:val="28"/>
          <w:szCs w:val="28"/>
        </w:rPr>
        <w:t>ip dhcp snooping vlan 30,40</w:t>
      </w:r>
    </w:p>
    <w:p w14:paraId="4971BC03" w14:textId="77777777" w:rsidR="007D2A3B" w:rsidRPr="00F867CE" w:rsidRDefault="007D2A3B">
      <w:pPr>
        <w:pStyle w:val="ListParagraph"/>
        <w:numPr>
          <w:ilvl w:val="0"/>
          <w:numId w:val="27"/>
        </w:numPr>
        <w:spacing w:line="240" w:lineRule="auto"/>
        <w:rPr>
          <w:rFonts w:asciiTheme="majorBidi" w:hAnsiTheme="majorBidi" w:cstheme="majorBidi"/>
          <w:sz w:val="28"/>
          <w:szCs w:val="28"/>
        </w:rPr>
      </w:pPr>
      <w:r w:rsidRPr="00F867CE">
        <w:rPr>
          <w:rFonts w:asciiTheme="majorBidi" w:hAnsiTheme="majorBidi" w:cstheme="majorBidi"/>
          <w:sz w:val="28"/>
          <w:szCs w:val="28"/>
        </w:rPr>
        <w:t>no ip dhcp snooping information option</w:t>
      </w:r>
    </w:p>
    <w:p w14:paraId="4D184322" w14:textId="0F910FB6" w:rsidR="007D2A3B" w:rsidRPr="00F86218" w:rsidRDefault="007D2A3B">
      <w:pPr>
        <w:pStyle w:val="ListParagraph"/>
        <w:numPr>
          <w:ilvl w:val="0"/>
          <w:numId w:val="27"/>
        </w:numPr>
        <w:spacing w:line="240" w:lineRule="auto"/>
        <w:rPr>
          <w:rFonts w:asciiTheme="majorBidi" w:hAnsiTheme="majorBidi" w:cstheme="majorBidi"/>
          <w:sz w:val="28"/>
          <w:szCs w:val="28"/>
        </w:rPr>
      </w:pPr>
      <w:r w:rsidRPr="00F867CE">
        <w:rPr>
          <w:rFonts w:asciiTheme="majorBidi" w:hAnsiTheme="majorBidi" w:cstheme="majorBidi"/>
          <w:sz w:val="28"/>
          <w:szCs w:val="28"/>
        </w:rPr>
        <w:t>do wr</w:t>
      </w:r>
    </w:p>
    <w:p w14:paraId="36D45A6D" w14:textId="77777777" w:rsidR="007D2A3B" w:rsidRPr="00C00AD0" w:rsidRDefault="007D2A3B" w:rsidP="007D2A3B">
      <w:pPr>
        <w:pStyle w:val="ListParagraph"/>
        <w:rPr>
          <w:rFonts w:asciiTheme="majorBidi" w:hAnsiTheme="majorBidi" w:cstheme="majorBidi"/>
          <w:sz w:val="16"/>
          <w:szCs w:val="16"/>
        </w:rPr>
      </w:pPr>
    </w:p>
    <w:p w14:paraId="0B9DD0BB" w14:textId="77777777" w:rsidR="007D2A3B" w:rsidRPr="00F867CE" w:rsidRDefault="007D2A3B">
      <w:pPr>
        <w:pStyle w:val="ListParagraph"/>
        <w:numPr>
          <w:ilvl w:val="0"/>
          <w:numId w:val="27"/>
        </w:numPr>
        <w:spacing w:line="240" w:lineRule="auto"/>
        <w:rPr>
          <w:rFonts w:asciiTheme="majorBidi" w:hAnsiTheme="majorBidi" w:cstheme="majorBidi"/>
          <w:sz w:val="28"/>
          <w:szCs w:val="28"/>
        </w:rPr>
      </w:pPr>
      <w:r w:rsidRPr="00F867CE">
        <w:rPr>
          <w:rFonts w:asciiTheme="majorBidi" w:hAnsiTheme="majorBidi" w:cstheme="majorBidi"/>
          <w:sz w:val="28"/>
          <w:szCs w:val="28"/>
        </w:rPr>
        <w:t>int port 1</w:t>
      </w:r>
    </w:p>
    <w:p w14:paraId="405D5433" w14:textId="77777777" w:rsidR="007D2A3B" w:rsidRPr="00F867CE" w:rsidRDefault="007D2A3B">
      <w:pPr>
        <w:pStyle w:val="ListParagraph"/>
        <w:numPr>
          <w:ilvl w:val="0"/>
          <w:numId w:val="27"/>
        </w:numPr>
        <w:spacing w:line="240" w:lineRule="auto"/>
        <w:rPr>
          <w:rFonts w:asciiTheme="majorBidi" w:hAnsiTheme="majorBidi" w:cstheme="majorBidi"/>
          <w:sz w:val="28"/>
          <w:szCs w:val="28"/>
        </w:rPr>
      </w:pPr>
      <w:r w:rsidRPr="00F867CE">
        <w:rPr>
          <w:rFonts w:asciiTheme="majorBidi" w:hAnsiTheme="majorBidi" w:cstheme="majorBidi"/>
          <w:sz w:val="28"/>
          <w:szCs w:val="28"/>
        </w:rPr>
        <w:t>Ip dhcp snooping trust</w:t>
      </w:r>
    </w:p>
    <w:p w14:paraId="57740031" w14:textId="77777777" w:rsidR="007D2A3B" w:rsidRPr="00F867CE" w:rsidRDefault="007D2A3B">
      <w:pPr>
        <w:pStyle w:val="ListParagraph"/>
        <w:numPr>
          <w:ilvl w:val="0"/>
          <w:numId w:val="27"/>
        </w:numPr>
        <w:spacing w:line="240" w:lineRule="auto"/>
        <w:rPr>
          <w:rFonts w:asciiTheme="majorBidi" w:hAnsiTheme="majorBidi" w:cstheme="majorBidi"/>
          <w:sz w:val="28"/>
          <w:szCs w:val="28"/>
        </w:rPr>
      </w:pPr>
      <w:r w:rsidRPr="00F867CE">
        <w:rPr>
          <w:rFonts w:asciiTheme="majorBidi" w:hAnsiTheme="majorBidi" w:cstheme="majorBidi"/>
          <w:sz w:val="28"/>
          <w:szCs w:val="28"/>
        </w:rPr>
        <w:t>do wr</w:t>
      </w:r>
    </w:p>
    <w:p w14:paraId="18384593" w14:textId="77777777" w:rsidR="007D2A3B" w:rsidRPr="00F867CE" w:rsidRDefault="007D2A3B">
      <w:pPr>
        <w:pStyle w:val="ListParagraph"/>
        <w:numPr>
          <w:ilvl w:val="0"/>
          <w:numId w:val="27"/>
        </w:numPr>
        <w:spacing w:line="240" w:lineRule="auto"/>
        <w:rPr>
          <w:rFonts w:asciiTheme="majorBidi" w:hAnsiTheme="majorBidi" w:cstheme="majorBidi"/>
          <w:sz w:val="28"/>
          <w:szCs w:val="28"/>
        </w:rPr>
      </w:pPr>
      <w:r w:rsidRPr="00F867CE">
        <w:rPr>
          <w:rFonts w:asciiTheme="majorBidi" w:hAnsiTheme="majorBidi" w:cstheme="majorBidi"/>
          <w:sz w:val="28"/>
          <w:szCs w:val="28"/>
        </w:rPr>
        <w:t>exit</w:t>
      </w:r>
    </w:p>
    <w:p w14:paraId="41D1CFD9" w14:textId="77777777" w:rsidR="007D2A3B" w:rsidRPr="00F867CE" w:rsidRDefault="007D2A3B" w:rsidP="007D2A3B">
      <w:pPr>
        <w:pStyle w:val="ListParagraph"/>
        <w:rPr>
          <w:rFonts w:asciiTheme="majorBidi" w:hAnsiTheme="majorBidi" w:cstheme="majorBidi"/>
          <w:sz w:val="28"/>
          <w:szCs w:val="28"/>
        </w:rPr>
      </w:pPr>
    </w:p>
    <w:p w14:paraId="291FA18F" w14:textId="024CB9B2" w:rsidR="007D2A3B" w:rsidRPr="00F86218" w:rsidRDefault="007D2A3B" w:rsidP="007D2A3B">
      <w:pPr>
        <w:pStyle w:val="ListParagraph"/>
        <w:rPr>
          <w:rFonts w:asciiTheme="majorBidi" w:hAnsiTheme="majorBidi" w:cstheme="majorBidi"/>
          <w:b/>
          <w:bCs/>
          <w:sz w:val="28"/>
          <w:szCs w:val="28"/>
        </w:rPr>
      </w:pPr>
      <w:r w:rsidRPr="00F86218">
        <w:rPr>
          <w:rFonts w:asciiTheme="majorBidi" w:hAnsiTheme="majorBidi" w:cstheme="majorBidi"/>
          <w:b/>
          <w:bCs/>
          <w:sz w:val="28"/>
          <w:szCs w:val="28"/>
        </w:rPr>
        <w:t>BETWEEN SW &amp; PC</w:t>
      </w:r>
      <w:r w:rsidR="00F86218">
        <w:rPr>
          <w:rFonts w:asciiTheme="majorBidi" w:hAnsiTheme="majorBidi" w:cstheme="majorBidi"/>
          <w:b/>
          <w:bCs/>
          <w:sz w:val="28"/>
          <w:szCs w:val="28"/>
        </w:rPr>
        <w:t>s</w:t>
      </w:r>
      <w:r w:rsidRPr="00F86218">
        <w:rPr>
          <w:rFonts w:asciiTheme="majorBidi" w:hAnsiTheme="majorBidi" w:cstheme="majorBidi"/>
          <w:b/>
          <w:bCs/>
          <w:sz w:val="28"/>
          <w:szCs w:val="28"/>
        </w:rPr>
        <w:t>:</w:t>
      </w:r>
    </w:p>
    <w:p w14:paraId="3D85A9BD" w14:textId="421031A1" w:rsidR="007D2A3B" w:rsidRPr="00F867CE" w:rsidRDefault="007D2A3B">
      <w:pPr>
        <w:pStyle w:val="ListParagraph"/>
        <w:numPr>
          <w:ilvl w:val="0"/>
          <w:numId w:val="28"/>
        </w:numPr>
        <w:rPr>
          <w:rFonts w:asciiTheme="majorBidi" w:hAnsiTheme="majorBidi" w:cstheme="majorBidi"/>
          <w:sz w:val="28"/>
          <w:szCs w:val="28"/>
        </w:rPr>
      </w:pPr>
      <w:r w:rsidRPr="00F867CE">
        <w:rPr>
          <w:rFonts w:asciiTheme="majorBidi" w:hAnsiTheme="majorBidi" w:cstheme="majorBidi"/>
          <w:sz w:val="28"/>
          <w:szCs w:val="28"/>
        </w:rPr>
        <w:t>int e</w:t>
      </w:r>
      <w:r w:rsidR="00F86218">
        <w:rPr>
          <w:rFonts w:asciiTheme="majorBidi" w:hAnsiTheme="majorBidi" w:cstheme="majorBidi"/>
          <w:sz w:val="28"/>
          <w:szCs w:val="28"/>
        </w:rPr>
        <w:t xml:space="preserve">2/0 </w:t>
      </w:r>
    </w:p>
    <w:p w14:paraId="1589D102" w14:textId="3EDD93C7" w:rsidR="00F86218" w:rsidRPr="003A378A" w:rsidRDefault="007D2A3B">
      <w:pPr>
        <w:pStyle w:val="ListParagraph"/>
        <w:numPr>
          <w:ilvl w:val="0"/>
          <w:numId w:val="28"/>
        </w:numPr>
        <w:rPr>
          <w:rFonts w:asciiTheme="majorBidi" w:hAnsiTheme="majorBidi" w:cstheme="majorBidi"/>
          <w:sz w:val="28"/>
          <w:szCs w:val="28"/>
        </w:rPr>
      </w:pPr>
      <w:r w:rsidRPr="00F867CE">
        <w:rPr>
          <w:rFonts w:asciiTheme="majorBidi" w:hAnsiTheme="majorBidi" w:cstheme="majorBidi"/>
          <w:sz w:val="28"/>
          <w:szCs w:val="28"/>
        </w:rPr>
        <w:t>Ip dhcp snooping limit rate</w:t>
      </w:r>
      <w:r w:rsidR="00F86218">
        <w:rPr>
          <w:rFonts w:asciiTheme="majorBidi" w:hAnsiTheme="majorBidi" w:cstheme="majorBidi"/>
          <w:sz w:val="28"/>
          <w:szCs w:val="28"/>
        </w:rPr>
        <w:t xml:space="preserve"> 3</w:t>
      </w:r>
    </w:p>
    <w:p w14:paraId="222E3F4E" w14:textId="77777777" w:rsidR="003A378A" w:rsidRDefault="003A378A" w:rsidP="003A378A">
      <w:pPr>
        <w:pStyle w:val="ListBullet"/>
        <w:numPr>
          <w:ilvl w:val="0"/>
          <w:numId w:val="0"/>
        </w:numPr>
        <w:ind w:left="360" w:hanging="360"/>
        <w:jc w:val="lowKashida"/>
        <w:rPr>
          <w:rFonts w:asciiTheme="majorBidi" w:hAnsiTheme="majorBidi" w:cstheme="majorBidi"/>
          <w:b/>
          <w:bCs/>
          <w:i/>
          <w:iCs/>
          <w:color w:val="000000" w:themeColor="text1"/>
          <w:sz w:val="28"/>
          <w:szCs w:val="28"/>
        </w:rPr>
      </w:pPr>
      <w:r w:rsidRPr="004A7610">
        <w:rPr>
          <w:rFonts w:asciiTheme="majorBidi" w:hAnsiTheme="majorBidi" w:cstheme="majorBidi"/>
          <w:b/>
          <w:bCs/>
          <w:i/>
          <w:iCs/>
          <w:color w:val="000000" w:themeColor="text1"/>
          <w:sz w:val="28"/>
          <w:szCs w:val="28"/>
        </w:rPr>
        <w:t>The same for Branch2,3</w:t>
      </w:r>
    </w:p>
    <w:p w14:paraId="7DEAA401" w14:textId="77777777" w:rsidR="006343D6" w:rsidRDefault="006343D6" w:rsidP="00F86218">
      <w:pPr>
        <w:rPr>
          <w:rFonts w:asciiTheme="majorBidi" w:hAnsiTheme="majorBidi" w:cstheme="majorBidi"/>
          <w:sz w:val="28"/>
          <w:szCs w:val="28"/>
        </w:rPr>
      </w:pPr>
    </w:p>
    <w:p w14:paraId="70D3BA75" w14:textId="77777777" w:rsidR="00C00AD0" w:rsidRDefault="00C00AD0" w:rsidP="00F86218">
      <w:pPr>
        <w:rPr>
          <w:rFonts w:asciiTheme="majorBidi" w:hAnsiTheme="majorBidi" w:cstheme="majorBidi"/>
          <w:sz w:val="28"/>
          <w:szCs w:val="28"/>
        </w:rPr>
      </w:pPr>
    </w:p>
    <w:p w14:paraId="27F05B18" w14:textId="77777777" w:rsidR="00C00AD0" w:rsidRPr="00F86218" w:rsidRDefault="00C00AD0" w:rsidP="00F86218">
      <w:pPr>
        <w:rPr>
          <w:rFonts w:asciiTheme="majorBidi" w:hAnsiTheme="majorBidi" w:cstheme="majorBidi"/>
          <w:sz w:val="28"/>
          <w:szCs w:val="28"/>
        </w:rPr>
      </w:pPr>
    </w:p>
    <w:p w14:paraId="7ECC0B3C" w14:textId="77777777" w:rsidR="006343D6" w:rsidRPr="003A378A" w:rsidRDefault="006343D6" w:rsidP="003A378A">
      <w:pPr>
        <w:pStyle w:val="ListBullet"/>
        <w:numPr>
          <w:ilvl w:val="0"/>
          <w:numId w:val="0"/>
        </w:numPr>
        <w:spacing w:after="0"/>
        <w:rPr>
          <w:rFonts w:asciiTheme="majorBidi" w:hAnsiTheme="majorBidi" w:cstheme="majorBidi"/>
          <w:b/>
          <w:bCs/>
          <w:color w:val="A20000"/>
          <w:sz w:val="28"/>
          <w:szCs w:val="28"/>
        </w:rPr>
      </w:pPr>
      <w:r w:rsidRPr="003A378A">
        <w:rPr>
          <w:rFonts w:asciiTheme="majorBidi" w:hAnsiTheme="majorBidi" w:cstheme="majorBidi"/>
          <w:b/>
          <w:bCs/>
          <w:color w:val="A20000"/>
          <w:sz w:val="28"/>
          <w:szCs w:val="28"/>
        </w:rPr>
        <w:lastRenderedPageBreak/>
        <w:t>Static Routing (ISP)</w:t>
      </w:r>
    </w:p>
    <w:p w14:paraId="1829244D" w14:textId="77777777" w:rsidR="003A378A" w:rsidRDefault="006343D6" w:rsidP="006343D6">
      <w:pPr>
        <w:spacing w:after="0"/>
        <w:ind w:left="360" w:firstLine="720"/>
        <w:rPr>
          <w:rFonts w:asciiTheme="majorBidi" w:hAnsiTheme="majorBidi" w:cstheme="majorBidi"/>
          <w:sz w:val="28"/>
          <w:szCs w:val="28"/>
        </w:rPr>
      </w:pPr>
      <w:r w:rsidRPr="007A7B34">
        <w:rPr>
          <w:rFonts w:asciiTheme="majorBidi" w:hAnsiTheme="majorBidi" w:cstheme="majorBidi"/>
          <w:sz w:val="28"/>
          <w:szCs w:val="28"/>
        </w:rPr>
        <w:t>Defines fixed routes between the ISP and branch routers for</w:t>
      </w:r>
    </w:p>
    <w:p w14:paraId="74D800BE" w14:textId="3A8840C2" w:rsidR="006343D6" w:rsidRDefault="006343D6" w:rsidP="003A378A">
      <w:pPr>
        <w:spacing w:after="0"/>
        <w:rPr>
          <w:rFonts w:asciiTheme="majorBidi" w:hAnsiTheme="majorBidi" w:cstheme="majorBidi"/>
          <w:sz w:val="28"/>
          <w:szCs w:val="28"/>
        </w:rPr>
      </w:pPr>
      <w:r w:rsidRPr="007A7B34">
        <w:rPr>
          <w:rFonts w:asciiTheme="majorBidi" w:hAnsiTheme="majorBidi" w:cstheme="majorBidi"/>
          <w:sz w:val="28"/>
          <w:szCs w:val="28"/>
        </w:rPr>
        <w:t xml:space="preserve">Internet access or external communication. </w:t>
      </w:r>
    </w:p>
    <w:p w14:paraId="41E0E32C" w14:textId="77777777" w:rsidR="003A378A" w:rsidRPr="00AF2A0A" w:rsidRDefault="003A378A" w:rsidP="003A378A">
      <w:pPr>
        <w:spacing w:after="0"/>
        <w:rPr>
          <w:rFonts w:asciiTheme="majorBidi" w:hAnsiTheme="majorBidi" w:cstheme="majorBidi"/>
          <w:sz w:val="16"/>
          <w:szCs w:val="16"/>
          <w:vertAlign w:val="subscript"/>
        </w:rPr>
      </w:pPr>
    </w:p>
    <w:p w14:paraId="1DA17448" w14:textId="1EE3F3B9" w:rsidR="006343D6" w:rsidRPr="003A378A" w:rsidRDefault="006343D6" w:rsidP="006343D6">
      <w:pPr>
        <w:pStyle w:val="ListBullet"/>
        <w:numPr>
          <w:ilvl w:val="0"/>
          <w:numId w:val="0"/>
        </w:numPr>
        <w:ind w:left="360"/>
        <w:jc w:val="lowKashida"/>
        <w:rPr>
          <w:rFonts w:asciiTheme="majorBidi" w:hAnsiTheme="majorBidi" w:cstheme="majorBidi"/>
          <w:b/>
          <w:bCs/>
          <w:sz w:val="28"/>
          <w:szCs w:val="28"/>
        </w:rPr>
      </w:pPr>
      <w:r w:rsidRPr="003A378A">
        <w:rPr>
          <w:rFonts w:asciiTheme="majorBidi" w:hAnsiTheme="majorBidi" w:cstheme="majorBidi"/>
          <w:b/>
          <w:bCs/>
          <w:sz w:val="28"/>
          <w:szCs w:val="28"/>
        </w:rPr>
        <w:t>Between router and isp router.</w:t>
      </w:r>
    </w:p>
    <w:p w14:paraId="55F6C05A" w14:textId="6FC9FE05" w:rsidR="006343D6" w:rsidRPr="00AF2A0A" w:rsidRDefault="008114B2" w:rsidP="006343D6">
      <w:pPr>
        <w:pStyle w:val="ListBullet"/>
        <w:numPr>
          <w:ilvl w:val="0"/>
          <w:numId w:val="0"/>
        </w:numPr>
        <w:jc w:val="lowKashida"/>
        <w:rPr>
          <w:rFonts w:asciiTheme="majorBidi" w:hAnsiTheme="majorBidi" w:cstheme="majorBidi"/>
          <w:sz w:val="16"/>
          <w:szCs w:val="16"/>
          <w:vertAlign w:val="subscript"/>
        </w:rPr>
      </w:pPr>
      <w:r w:rsidRPr="008114B2">
        <w:rPr>
          <w:rFonts w:asciiTheme="majorBidi" w:hAnsiTheme="majorBidi" w:cstheme="majorBidi"/>
          <w:b/>
          <w:bCs/>
          <w:noProof/>
          <w:color w:val="000000" w:themeColor="text1"/>
          <w:sz w:val="28"/>
          <w:szCs w:val="28"/>
          <w:u w:val="single"/>
        </w:rPr>
        <w:drawing>
          <wp:anchor distT="0" distB="0" distL="114300" distR="114300" simplePos="0" relativeHeight="251671552" behindDoc="0" locked="0" layoutInCell="1" allowOverlap="1" wp14:anchorId="16808A56" wp14:editId="3C18CE0D">
            <wp:simplePos x="0" y="0"/>
            <wp:positionH relativeFrom="column">
              <wp:posOffset>3359785</wp:posOffset>
            </wp:positionH>
            <wp:positionV relativeFrom="paragraph">
              <wp:posOffset>8890</wp:posOffset>
            </wp:positionV>
            <wp:extent cx="2781935" cy="861060"/>
            <wp:effectExtent l="0" t="0" r="0" b="0"/>
            <wp:wrapSquare wrapText="bothSides"/>
            <wp:docPr id="6022795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2279504" name=""/>
                    <pic:cNvPicPr/>
                  </pic:nvPicPr>
                  <pic:blipFill>
                    <a:blip r:embed="rId40">
                      <a:extLst>
                        <a:ext uri="{BEBA8EAE-BF5A-486C-A8C5-ECC9F3942E4B}">
                          <a14:imgProps xmlns:a14="http://schemas.microsoft.com/office/drawing/2010/main">
                            <a14:imgLayer r:embed="rId41">
                              <a14:imgEffect>
                                <a14:sharpenSoften amount="25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81935" cy="8610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871A63E" w14:textId="6B8F33FA" w:rsidR="006343D6" w:rsidRPr="00AF2A0A" w:rsidRDefault="006343D6" w:rsidP="00AF2A0A">
      <w:pPr>
        <w:pStyle w:val="ListBullet"/>
        <w:numPr>
          <w:ilvl w:val="0"/>
          <w:numId w:val="0"/>
        </w:numPr>
        <w:ind w:left="360"/>
        <w:jc w:val="lowKashida"/>
        <w:rPr>
          <w:rFonts w:asciiTheme="majorBidi" w:hAnsiTheme="majorBidi" w:cstheme="majorBidi"/>
          <w:b/>
          <w:bCs/>
          <w:color w:val="000000" w:themeColor="text1"/>
          <w:sz w:val="28"/>
          <w:szCs w:val="28"/>
          <w:u w:val="single"/>
        </w:rPr>
      </w:pPr>
      <w:r w:rsidRPr="00F867CE">
        <w:rPr>
          <w:rFonts w:asciiTheme="majorBidi" w:hAnsiTheme="majorBidi" w:cstheme="majorBidi"/>
          <w:b/>
          <w:bCs/>
          <w:color w:val="000000" w:themeColor="text1"/>
          <w:sz w:val="28"/>
          <w:szCs w:val="28"/>
          <w:u w:val="single"/>
        </w:rPr>
        <w:t>on R1</w:t>
      </w:r>
      <w:r w:rsidR="008114B2" w:rsidRPr="008114B2">
        <w:rPr>
          <w:noProof/>
        </w:rPr>
        <w:t xml:space="preserve"> </w:t>
      </w:r>
    </w:p>
    <w:p w14:paraId="4B0366F9" w14:textId="310FBA9A" w:rsidR="006343D6" w:rsidRPr="00F867CE" w:rsidRDefault="008114B2">
      <w:pPr>
        <w:pStyle w:val="ListBullet"/>
        <w:numPr>
          <w:ilvl w:val="0"/>
          <w:numId w:val="10"/>
        </w:numPr>
        <w:spacing w:line="240" w:lineRule="auto"/>
        <w:jc w:val="lowKashida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437679A4" wp14:editId="4F20AEED">
                <wp:simplePos x="0" y="0"/>
                <wp:positionH relativeFrom="column">
                  <wp:posOffset>3393538</wp:posOffset>
                </wp:positionH>
                <wp:positionV relativeFrom="paragraph">
                  <wp:posOffset>143803</wp:posOffset>
                </wp:positionV>
                <wp:extent cx="2461846" cy="52754"/>
                <wp:effectExtent l="38100" t="57150" r="53340" b="42545"/>
                <wp:wrapNone/>
                <wp:docPr id="241004633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61846" cy="52754"/>
                        </a:xfrm>
                        <a:prstGeom prst="rect">
                          <a:avLst/>
                        </a:prstGeom>
                        <a:solidFill>
                          <a:srgbClr val="FFFF00"/>
                        </a:solidFill>
                        <a:ln>
                          <a:noFill/>
                        </a:ln>
                        <a:effectLst/>
                        <a:scene3d>
                          <a:camera prst="orthographicFront">
                            <a:rot lat="0" lon="0" rev="0"/>
                          </a:camera>
                          <a:lightRig rig="chilly" dir="t">
                            <a:rot lat="0" lon="0" rev="18480000"/>
                          </a:lightRig>
                        </a:scene3d>
                        <a:sp3d prstMaterial="clear">
                          <a:bevelT h="63500"/>
                        </a:sp3d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574EF16" id="Rectangle 5" o:spid="_x0000_s1026" style="position:absolute;margin-left:267.2pt;margin-top:11.3pt;width:193.85pt;height:4.1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" fillcolor="yellow" stroked="f" strokeweight="2pt"/>
            </w:pict>
          </mc:Fallback>
        </mc:AlternateContent>
      </w:r>
      <w:r w:rsidR="006343D6" w:rsidRPr="00F867CE">
        <w:rPr>
          <w:rFonts w:asciiTheme="majorBidi" w:hAnsiTheme="majorBidi" w:cstheme="majorBidi"/>
          <w:sz w:val="28"/>
          <w:szCs w:val="28"/>
        </w:rPr>
        <w:t>in</w:t>
      </w:r>
      <w:r w:rsidR="00AF2A0A">
        <w:rPr>
          <w:rFonts w:asciiTheme="majorBidi" w:hAnsiTheme="majorBidi" w:cstheme="majorBidi"/>
          <w:sz w:val="28"/>
          <w:szCs w:val="28"/>
        </w:rPr>
        <w:t>t</w:t>
      </w:r>
      <w:r w:rsidR="006343D6" w:rsidRPr="00F867CE">
        <w:rPr>
          <w:rFonts w:asciiTheme="majorBidi" w:hAnsiTheme="majorBidi" w:cstheme="majorBidi"/>
          <w:sz w:val="28"/>
          <w:szCs w:val="28"/>
        </w:rPr>
        <w:t xml:space="preserve"> s1/0</w:t>
      </w:r>
    </w:p>
    <w:p w14:paraId="5C923F1D" w14:textId="77777777" w:rsidR="006343D6" w:rsidRPr="00F867CE" w:rsidRDefault="006343D6">
      <w:pPr>
        <w:pStyle w:val="ListBullet"/>
        <w:numPr>
          <w:ilvl w:val="0"/>
          <w:numId w:val="10"/>
        </w:numPr>
        <w:spacing w:line="240" w:lineRule="auto"/>
        <w:jc w:val="lowKashida"/>
        <w:rPr>
          <w:rFonts w:asciiTheme="majorBidi" w:hAnsiTheme="majorBidi" w:cstheme="majorBidi"/>
          <w:sz w:val="28"/>
          <w:szCs w:val="28"/>
        </w:rPr>
      </w:pPr>
      <w:r w:rsidRPr="00F867CE">
        <w:rPr>
          <w:rFonts w:asciiTheme="majorBidi" w:hAnsiTheme="majorBidi" w:cstheme="majorBidi"/>
          <w:sz w:val="28"/>
          <w:szCs w:val="28"/>
        </w:rPr>
        <w:t>ip address 10.0.0.1 255.255.255.252</w:t>
      </w:r>
    </w:p>
    <w:p w14:paraId="718C2183" w14:textId="77777777" w:rsidR="006343D6" w:rsidRPr="00F867CE" w:rsidRDefault="006343D6">
      <w:pPr>
        <w:pStyle w:val="ListBullet"/>
        <w:numPr>
          <w:ilvl w:val="0"/>
          <w:numId w:val="10"/>
        </w:numPr>
        <w:spacing w:line="240" w:lineRule="auto"/>
        <w:jc w:val="lowKashida"/>
        <w:rPr>
          <w:rFonts w:asciiTheme="majorBidi" w:hAnsiTheme="majorBidi" w:cstheme="majorBidi"/>
          <w:sz w:val="28"/>
          <w:szCs w:val="28"/>
        </w:rPr>
      </w:pPr>
      <w:r w:rsidRPr="00F867CE">
        <w:rPr>
          <w:rFonts w:asciiTheme="majorBidi" w:hAnsiTheme="majorBidi" w:cstheme="majorBidi"/>
          <w:sz w:val="28"/>
          <w:szCs w:val="28"/>
        </w:rPr>
        <w:t>no shutdown</w:t>
      </w:r>
    </w:p>
    <w:p w14:paraId="27EE8099" w14:textId="77777777" w:rsidR="006343D6" w:rsidRDefault="006343D6">
      <w:pPr>
        <w:pStyle w:val="ListBullet"/>
        <w:numPr>
          <w:ilvl w:val="0"/>
          <w:numId w:val="10"/>
        </w:numPr>
        <w:spacing w:line="240" w:lineRule="auto"/>
        <w:jc w:val="lowKashida"/>
        <w:rPr>
          <w:rFonts w:asciiTheme="majorBidi" w:hAnsiTheme="majorBidi" w:cstheme="majorBidi"/>
          <w:sz w:val="28"/>
          <w:szCs w:val="28"/>
        </w:rPr>
      </w:pPr>
      <w:r w:rsidRPr="00F867CE">
        <w:rPr>
          <w:rFonts w:asciiTheme="majorBidi" w:hAnsiTheme="majorBidi" w:cstheme="majorBidi"/>
          <w:sz w:val="28"/>
          <w:szCs w:val="28"/>
        </w:rPr>
        <w:t>do wr</w:t>
      </w:r>
    </w:p>
    <w:p w14:paraId="13C9B792" w14:textId="23989834" w:rsidR="003A378A" w:rsidRPr="00F867CE" w:rsidRDefault="003A378A">
      <w:pPr>
        <w:pStyle w:val="ListBullet"/>
        <w:numPr>
          <w:ilvl w:val="0"/>
          <w:numId w:val="10"/>
        </w:numPr>
        <w:spacing w:line="240" w:lineRule="auto"/>
        <w:jc w:val="lowKashida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exit</w:t>
      </w:r>
    </w:p>
    <w:p w14:paraId="3DB1D809" w14:textId="10FC8BEA" w:rsidR="003A378A" w:rsidRPr="003A378A" w:rsidRDefault="006343D6">
      <w:pPr>
        <w:pStyle w:val="ListBullet"/>
        <w:numPr>
          <w:ilvl w:val="0"/>
          <w:numId w:val="10"/>
        </w:numPr>
        <w:spacing w:line="240" w:lineRule="auto"/>
        <w:jc w:val="lowKashida"/>
        <w:rPr>
          <w:rFonts w:asciiTheme="majorBidi" w:hAnsiTheme="majorBidi" w:cstheme="majorBidi"/>
          <w:sz w:val="28"/>
          <w:szCs w:val="28"/>
        </w:rPr>
      </w:pPr>
      <w:r w:rsidRPr="00F867CE">
        <w:rPr>
          <w:rFonts w:asciiTheme="majorBidi" w:hAnsiTheme="majorBidi" w:cstheme="majorBidi"/>
          <w:sz w:val="28"/>
          <w:szCs w:val="28"/>
        </w:rPr>
        <w:t>ip route 0.0.0.0 0.0.0.0 10.0.0.2</w:t>
      </w:r>
    </w:p>
    <w:p w14:paraId="0F759EDB" w14:textId="5791075F" w:rsidR="003A378A" w:rsidRDefault="003A378A" w:rsidP="00AF2A0A">
      <w:pPr>
        <w:pStyle w:val="ListBullet"/>
        <w:numPr>
          <w:ilvl w:val="0"/>
          <w:numId w:val="0"/>
        </w:numPr>
        <w:spacing w:line="240" w:lineRule="auto"/>
        <w:jc w:val="lowKashida"/>
        <w:rPr>
          <w:rFonts w:asciiTheme="majorBidi" w:hAnsiTheme="majorBidi" w:cstheme="majorBidi"/>
          <w:sz w:val="28"/>
          <w:szCs w:val="28"/>
        </w:rPr>
      </w:pPr>
    </w:p>
    <w:p w14:paraId="5C4658C0" w14:textId="3D974D08" w:rsidR="003A378A" w:rsidRPr="00AF2A0A" w:rsidRDefault="008114B2" w:rsidP="00AF2A0A">
      <w:pPr>
        <w:pStyle w:val="ListBullet"/>
        <w:numPr>
          <w:ilvl w:val="0"/>
          <w:numId w:val="0"/>
        </w:numPr>
        <w:spacing w:line="240" w:lineRule="auto"/>
        <w:ind w:left="900" w:hanging="360"/>
        <w:jc w:val="lowKashida"/>
        <w:rPr>
          <w:rFonts w:asciiTheme="majorBidi" w:hAnsiTheme="majorBidi" w:cstheme="majorBidi"/>
          <w:b/>
          <w:bCs/>
          <w:sz w:val="28"/>
          <w:szCs w:val="28"/>
          <w:u w:val="single"/>
        </w:rPr>
      </w:pPr>
      <w:r w:rsidRPr="008114B2">
        <w:rPr>
          <w:noProof/>
        </w:rPr>
        <w:drawing>
          <wp:anchor distT="0" distB="0" distL="114300" distR="114300" simplePos="0" relativeHeight="251673600" behindDoc="0" locked="0" layoutInCell="1" allowOverlap="1" wp14:anchorId="3B440456" wp14:editId="6E244B9E">
            <wp:simplePos x="0" y="0"/>
            <wp:positionH relativeFrom="column">
              <wp:posOffset>3405115</wp:posOffset>
            </wp:positionH>
            <wp:positionV relativeFrom="paragraph">
              <wp:posOffset>207010</wp:posOffset>
            </wp:positionV>
            <wp:extent cx="2689860" cy="949325"/>
            <wp:effectExtent l="0" t="0" r="0" b="3175"/>
            <wp:wrapSquare wrapText="bothSides"/>
            <wp:docPr id="9065733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6573347" name=""/>
                    <pic:cNvPicPr/>
                  </pic:nvPicPr>
                  <pic:blipFill rotWithShape="1">
                    <a:blip r:embed="rId42">
                      <a:extLst>
                        <a:ext uri="{BEBA8EAE-BF5A-486C-A8C5-ECC9F3942E4B}">
                          <a14:imgProps xmlns:a14="http://schemas.microsoft.com/office/drawing/2010/main">
                            <a14:imgLayer r:embed="rId43">
                              <a14:imgEffect>
                                <a14:sharpenSoften amount="25000"/>
                              </a14:imgEffect>
                            </a14:imgLayer>
                          </a14:imgProps>
                        </a:ext>
                      </a:extLst>
                    </a:blip>
                    <a:srcRect t="-1" b="15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89860" cy="9493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A378A" w:rsidRPr="003A378A">
        <w:rPr>
          <w:rFonts w:asciiTheme="majorBidi" w:hAnsiTheme="majorBidi" w:cstheme="majorBidi"/>
          <w:b/>
          <w:bCs/>
          <w:sz w:val="28"/>
          <w:szCs w:val="28"/>
          <w:u w:val="single"/>
        </w:rPr>
        <w:t>on R2</w:t>
      </w:r>
      <w:r w:rsidRPr="008114B2">
        <w:rPr>
          <w:noProof/>
        </w:rPr>
        <w:t xml:space="preserve"> </w:t>
      </w:r>
    </w:p>
    <w:p w14:paraId="172C6CB0" w14:textId="77777777" w:rsidR="003A378A" w:rsidRPr="003A378A" w:rsidRDefault="003A378A" w:rsidP="00AF2A0A">
      <w:pPr>
        <w:pStyle w:val="ListBullet"/>
        <w:spacing w:line="240" w:lineRule="auto"/>
        <w:jc w:val="lowKashida"/>
        <w:rPr>
          <w:rFonts w:asciiTheme="majorBidi" w:hAnsiTheme="majorBidi" w:cstheme="majorBidi"/>
          <w:sz w:val="28"/>
          <w:szCs w:val="28"/>
        </w:rPr>
      </w:pPr>
      <w:r w:rsidRPr="003A378A">
        <w:rPr>
          <w:rFonts w:asciiTheme="majorBidi" w:hAnsiTheme="majorBidi" w:cstheme="majorBidi"/>
          <w:sz w:val="28"/>
          <w:szCs w:val="28"/>
        </w:rPr>
        <w:t>int s1/1</w:t>
      </w:r>
    </w:p>
    <w:p w14:paraId="1E525616" w14:textId="77777777" w:rsidR="003A378A" w:rsidRPr="003A378A" w:rsidRDefault="003A378A" w:rsidP="00AF2A0A">
      <w:pPr>
        <w:pStyle w:val="ListBullet"/>
        <w:spacing w:line="240" w:lineRule="auto"/>
        <w:jc w:val="lowKashida"/>
        <w:rPr>
          <w:rFonts w:asciiTheme="majorBidi" w:hAnsiTheme="majorBidi" w:cstheme="majorBidi"/>
          <w:sz w:val="28"/>
          <w:szCs w:val="28"/>
        </w:rPr>
      </w:pPr>
      <w:r w:rsidRPr="003A378A">
        <w:rPr>
          <w:rFonts w:asciiTheme="majorBidi" w:hAnsiTheme="majorBidi" w:cstheme="majorBidi"/>
          <w:sz w:val="28"/>
          <w:szCs w:val="28"/>
        </w:rPr>
        <w:t>ip address 11.0.0.1 255.255.255.0</w:t>
      </w:r>
    </w:p>
    <w:p w14:paraId="57BD3BAB" w14:textId="7643544D" w:rsidR="003A378A" w:rsidRPr="003A378A" w:rsidRDefault="008114B2" w:rsidP="00AF2A0A">
      <w:pPr>
        <w:pStyle w:val="ListBullet"/>
        <w:spacing w:line="240" w:lineRule="auto"/>
        <w:jc w:val="lowKashida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0A2866D1" wp14:editId="39577F2E">
                <wp:simplePos x="0" y="0"/>
                <wp:positionH relativeFrom="column">
                  <wp:posOffset>3402623</wp:posOffset>
                </wp:positionH>
                <wp:positionV relativeFrom="paragraph">
                  <wp:posOffset>216584</wp:posOffset>
                </wp:positionV>
                <wp:extent cx="2461846" cy="52754"/>
                <wp:effectExtent l="38100" t="57150" r="53340" b="42545"/>
                <wp:wrapNone/>
                <wp:docPr id="1872197382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61846" cy="52754"/>
                        </a:xfrm>
                        <a:prstGeom prst="rect">
                          <a:avLst/>
                        </a:prstGeom>
                        <a:solidFill>
                          <a:srgbClr val="FFFF00"/>
                        </a:solidFill>
                        <a:ln>
                          <a:noFill/>
                        </a:ln>
                        <a:effectLst/>
                        <a:scene3d>
                          <a:camera prst="orthographicFront">
                            <a:rot lat="0" lon="0" rev="0"/>
                          </a:camera>
                          <a:lightRig rig="chilly" dir="t">
                            <a:rot lat="0" lon="0" rev="18480000"/>
                          </a:lightRig>
                        </a:scene3d>
                        <a:sp3d prstMaterial="clear">
                          <a:bevelT h="63500"/>
                        </a:sp3d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73858C8" id="Rectangle 5" o:spid="_x0000_s1026" style="position:absolute;margin-left:267.9pt;margin-top:17.05pt;width:193.85pt;height:4.15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" fillcolor="yellow" stroked="f" strokeweight="2pt"/>
            </w:pict>
          </mc:Fallback>
        </mc:AlternateContent>
      </w:r>
      <w:r w:rsidR="003A378A" w:rsidRPr="003A378A">
        <w:rPr>
          <w:rFonts w:asciiTheme="majorBidi" w:hAnsiTheme="majorBidi" w:cstheme="majorBidi"/>
          <w:sz w:val="28"/>
          <w:szCs w:val="28"/>
        </w:rPr>
        <w:t>no shutdown</w:t>
      </w:r>
    </w:p>
    <w:p w14:paraId="4DB97AB7" w14:textId="148CAFC8" w:rsidR="003A378A" w:rsidRDefault="003A378A" w:rsidP="00AF2A0A">
      <w:pPr>
        <w:pStyle w:val="ListBullet"/>
        <w:spacing w:line="240" w:lineRule="auto"/>
        <w:jc w:val="lowKashida"/>
        <w:rPr>
          <w:rFonts w:asciiTheme="majorBidi" w:hAnsiTheme="majorBidi" w:cstheme="majorBidi"/>
          <w:sz w:val="28"/>
          <w:szCs w:val="28"/>
        </w:rPr>
      </w:pPr>
      <w:r w:rsidRPr="003A378A">
        <w:rPr>
          <w:rFonts w:asciiTheme="majorBidi" w:hAnsiTheme="majorBidi" w:cstheme="majorBidi"/>
          <w:sz w:val="28"/>
          <w:szCs w:val="28"/>
        </w:rPr>
        <w:t>do wr</w:t>
      </w:r>
    </w:p>
    <w:p w14:paraId="02A93EE6" w14:textId="2EEF2DAA" w:rsidR="003A378A" w:rsidRPr="003A378A" w:rsidRDefault="003A378A" w:rsidP="00AF2A0A">
      <w:pPr>
        <w:pStyle w:val="ListBullet"/>
        <w:spacing w:line="240" w:lineRule="auto"/>
        <w:jc w:val="lowKashida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exit</w:t>
      </w:r>
    </w:p>
    <w:p w14:paraId="5FA5AA13" w14:textId="5AA3E6AF" w:rsidR="003A378A" w:rsidRPr="003A378A" w:rsidRDefault="003A378A" w:rsidP="00AF2A0A">
      <w:pPr>
        <w:pStyle w:val="ListBullet"/>
        <w:spacing w:line="240" w:lineRule="auto"/>
        <w:jc w:val="lowKashida"/>
        <w:rPr>
          <w:rFonts w:asciiTheme="majorBidi" w:hAnsiTheme="majorBidi" w:cstheme="majorBidi"/>
          <w:sz w:val="28"/>
          <w:szCs w:val="28"/>
        </w:rPr>
      </w:pPr>
      <w:r w:rsidRPr="003A378A">
        <w:rPr>
          <w:rFonts w:asciiTheme="majorBidi" w:hAnsiTheme="majorBidi" w:cstheme="majorBidi"/>
          <w:sz w:val="28"/>
          <w:szCs w:val="28"/>
        </w:rPr>
        <w:t>ip route 0.0.0.0 0.0.0.0 11.0.0.2</w:t>
      </w:r>
    </w:p>
    <w:p w14:paraId="717A94CF" w14:textId="04D83A5A" w:rsidR="003A378A" w:rsidRPr="008114B2" w:rsidRDefault="003A378A" w:rsidP="00AF2A0A">
      <w:pPr>
        <w:pStyle w:val="ListBullet"/>
        <w:numPr>
          <w:ilvl w:val="0"/>
          <w:numId w:val="0"/>
        </w:numPr>
        <w:spacing w:line="240" w:lineRule="auto"/>
        <w:ind w:left="540"/>
        <w:jc w:val="lowKashida"/>
        <w:rPr>
          <w:rFonts w:asciiTheme="majorBidi" w:hAnsiTheme="majorBidi" w:cstheme="majorBidi"/>
          <w:sz w:val="16"/>
          <w:szCs w:val="16"/>
        </w:rPr>
      </w:pPr>
    </w:p>
    <w:p w14:paraId="76FC1856" w14:textId="6E127CBE" w:rsidR="003A378A" w:rsidRPr="00AF2A0A" w:rsidRDefault="003A378A" w:rsidP="00AF2A0A">
      <w:pPr>
        <w:pStyle w:val="ListBullet"/>
        <w:numPr>
          <w:ilvl w:val="0"/>
          <w:numId w:val="0"/>
        </w:numPr>
        <w:spacing w:line="240" w:lineRule="auto"/>
        <w:ind w:firstLine="540"/>
        <w:jc w:val="lowKashida"/>
        <w:rPr>
          <w:rFonts w:asciiTheme="majorBidi" w:hAnsiTheme="majorBidi" w:cstheme="majorBidi"/>
          <w:b/>
          <w:bCs/>
          <w:sz w:val="28"/>
          <w:szCs w:val="28"/>
          <w:u w:val="single"/>
        </w:rPr>
      </w:pPr>
      <w:r w:rsidRPr="003A378A">
        <w:rPr>
          <w:rFonts w:asciiTheme="majorBidi" w:hAnsiTheme="majorBidi" w:cstheme="majorBidi"/>
          <w:b/>
          <w:bCs/>
          <w:sz w:val="28"/>
          <w:szCs w:val="28"/>
          <w:u w:val="single"/>
        </w:rPr>
        <w:t>on R3</w:t>
      </w:r>
    </w:p>
    <w:p w14:paraId="04A58569" w14:textId="77777777" w:rsidR="003A378A" w:rsidRPr="003A378A" w:rsidRDefault="003A378A" w:rsidP="00AF2A0A">
      <w:pPr>
        <w:pStyle w:val="ListBullet"/>
        <w:spacing w:line="240" w:lineRule="auto"/>
        <w:jc w:val="lowKashida"/>
        <w:rPr>
          <w:rFonts w:asciiTheme="majorBidi" w:hAnsiTheme="majorBidi" w:cstheme="majorBidi"/>
          <w:sz w:val="28"/>
          <w:szCs w:val="28"/>
        </w:rPr>
      </w:pPr>
      <w:r w:rsidRPr="003A378A">
        <w:rPr>
          <w:rFonts w:asciiTheme="majorBidi" w:hAnsiTheme="majorBidi" w:cstheme="majorBidi"/>
          <w:sz w:val="28"/>
          <w:szCs w:val="28"/>
        </w:rPr>
        <w:t>int s1/2</w:t>
      </w:r>
    </w:p>
    <w:p w14:paraId="5CFBC9D6" w14:textId="77777777" w:rsidR="003A378A" w:rsidRPr="003A378A" w:rsidRDefault="003A378A" w:rsidP="00AF2A0A">
      <w:pPr>
        <w:pStyle w:val="ListBullet"/>
        <w:spacing w:line="240" w:lineRule="auto"/>
        <w:jc w:val="lowKashida"/>
        <w:rPr>
          <w:rFonts w:asciiTheme="majorBidi" w:hAnsiTheme="majorBidi" w:cstheme="majorBidi"/>
          <w:sz w:val="28"/>
          <w:szCs w:val="28"/>
        </w:rPr>
      </w:pPr>
      <w:r w:rsidRPr="003A378A">
        <w:rPr>
          <w:rFonts w:asciiTheme="majorBidi" w:hAnsiTheme="majorBidi" w:cstheme="majorBidi"/>
          <w:sz w:val="28"/>
          <w:szCs w:val="28"/>
        </w:rPr>
        <w:t>ip address 12.0.0.1 255.255.255.0</w:t>
      </w:r>
    </w:p>
    <w:p w14:paraId="427AF587" w14:textId="77777777" w:rsidR="003A378A" w:rsidRPr="003A378A" w:rsidRDefault="003A378A" w:rsidP="00AF2A0A">
      <w:pPr>
        <w:pStyle w:val="ListBullet"/>
        <w:spacing w:line="240" w:lineRule="auto"/>
        <w:jc w:val="lowKashida"/>
        <w:rPr>
          <w:rFonts w:asciiTheme="majorBidi" w:hAnsiTheme="majorBidi" w:cstheme="majorBidi"/>
          <w:sz w:val="28"/>
          <w:szCs w:val="28"/>
        </w:rPr>
      </w:pPr>
      <w:r w:rsidRPr="003A378A">
        <w:rPr>
          <w:rFonts w:asciiTheme="majorBidi" w:hAnsiTheme="majorBidi" w:cstheme="majorBidi"/>
          <w:sz w:val="28"/>
          <w:szCs w:val="28"/>
        </w:rPr>
        <w:t>no shutdown</w:t>
      </w:r>
    </w:p>
    <w:p w14:paraId="022A0D45" w14:textId="77777777" w:rsidR="003A378A" w:rsidRPr="003A378A" w:rsidRDefault="003A378A" w:rsidP="00AF2A0A">
      <w:pPr>
        <w:pStyle w:val="ListBullet"/>
        <w:spacing w:line="240" w:lineRule="auto"/>
        <w:jc w:val="lowKashida"/>
        <w:rPr>
          <w:rFonts w:asciiTheme="majorBidi" w:hAnsiTheme="majorBidi" w:cstheme="majorBidi"/>
          <w:sz w:val="28"/>
          <w:szCs w:val="28"/>
        </w:rPr>
      </w:pPr>
      <w:r w:rsidRPr="003A378A">
        <w:rPr>
          <w:rFonts w:asciiTheme="majorBidi" w:hAnsiTheme="majorBidi" w:cstheme="majorBidi"/>
          <w:sz w:val="28"/>
          <w:szCs w:val="28"/>
        </w:rPr>
        <w:t>do wr</w:t>
      </w:r>
    </w:p>
    <w:p w14:paraId="224BBFA6" w14:textId="77777777" w:rsidR="003A378A" w:rsidRPr="003A378A" w:rsidRDefault="003A378A" w:rsidP="00AF2A0A">
      <w:pPr>
        <w:pStyle w:val="ListBullet"/>
        <w:spacing w:line="240" w:lineRule="auto"/>
        <w:jc w:val="lowKashida"/>
        <w:rPr>
          <w:rFonts w:asciiTheme="majorBidi" w:hAnsiTheme="majorBidi" w:cstheme="majorBidi"/>
          <w:sz w:val="28"/>
          <w:szCs w:val="28"/>
        </w:rPr>
      </w:pPr>
      <w:r w:rsidRPr="003A378A">
        <w:rPr>
          <w:rFonts w:asciiTheme="majorBidi" w:hAnsiTheme="majorBidi" w:cstheme="majorBidi"/>
          <w:sz w:val="28"/>
          <w:szCs w:val="28"/>
        </w:rPr>
        <w:t>exit</w:t>
      </w:r>
    </w:p>
    <w:p w14:paraId="4F0403E5" w14:textId="77777777" w:rsidR="003A378A" w:rsidRPr="003A378A" w:rsidRDefault="003A378A" w:rsidP="00AF2A0A">
      <w:pPr>
        <w:pStyle w:val="ListBullet"/>
        <w:spacing w:line="240" w:lineRule="auto"/>
        <w:jc w:val="lowKashida"/>
        <w:rPr>
          <w:rFonts w:asciiTheme="majorBidi" w:hAnsiTheme="majorBidi" w:cstheme="majorBidi"/>
          <w:sz w:val="28"/>
          <w:szCs w:val="28"/>
        </w:rPr>
      </w:pPr>
      <w:r w:rsidRPr="003A378A">
        <w:rPr>
          <w:rFonts w:asciiTheme="majorBidi" w:hAnsiTheme="majorBidi" w:cstheme="majorBidi"/>
          <w:sz w:val="28"/>
          <w:szCs w:val="28"/>
        </w:rPr>
        <w:t>ip route 0.0.0.0 0.0.0.0 12.0.0.2</w:t>
      </w:r>
    </w:p>
    <w:p w14:paraId="53C7A538" w14:textId="77777777" w:rsidR="003A378A" w:rsidRDefault="003A378A" w:rsidP="00AF2A0A">
      <w:pPr>
        <w:pStyle w:val="ListBullet"/>
        <w:numPr>
          <w:ilvl w:val="0"/>
          <w:numId w:val="0"/>
        </w:numPr>
        <w:spacing w:line="240" w:lineRule="auto"/>
        <w:jc w:val="lowKashida"/>
        <w:rPr>
          <w:rFonts w:asciiTheme="majorBidi" w:hAnsiTheme="majorBidi" w:cstheme="majorBidi"/>
          <w:sz w:val="28"/>
          <w:szCs w:val="28"/>
        </w:rPr>
      </w:pPr>
    </w:p>
    <w:p w14:paraId="5CF490D0" w14:textId="564888F9" w:rsidR="003A378A" w:rsidRPr="00AF2A0A" w:rsidRDefault="003A378A" w:rsidP="00AF2A0A">
      <w:pPr>
        <w:pStyle w:val="ListBullet"/>
        <w:numPr>
          <w:ilvl w:val="0"/>
          <w:numId w:val="0"/>
        </w:numPr>
        <w:spacing w:line="240" w:lineRule="auto"/>
        <w:ind w:firstLine="540"/>
        <w:jc w:val="lowKashida"/>
        <w:rPr>
          <w:rFonts w:asciiTheme="majorBidi" w:hAnsiTheme="majorBidi" w:cstheme="majorBidi"/>
          <w:b/>
          <w:bCs/>
          <w:sz w:val="28"/>
          <w:szCs w:val="28"/>
          <w:u w:val="single"/>
        </w:rPr>
      </w:pPr>
      <w:r w:rsidRPr="003A378A">
        <w:rPr>
          <w:rFonts w:asciiTheme="majorBidi" w:hAnsiTheme="majorBidi" w:cstheme="majorBidi"/>
          <w:b/>
          <w:bCs/>
          <w:sz w:val="28"/>
          <w:szCs w:val="28"/>
          <w:u w:val="single"/>
        </w:rPr>
        <w:t>on R5</w:t>
      </w:r>
    </w:p>
    <w:p w14:paraId="40811D6D" w14:textId="77777777" w:rsidR="003A378A" w:rsidRPr="003A378A" w:rsidRDefault="003A378A" w:rsidP="00AF2A0A">
      <w:pPr>
        <w:pStyle w:val="ListBullet"/>
        <w:spacing w:line="240" w:lineRule="auto"/>
        <w:jc w:val="lowKashida"/>
        <w:rPr>
          <w:rFonts w:asciiTheme="majorBidi" w:hAnsiTheme="majorBidi" w:cstheme="majorBidi"/>
          <w:sz w:val="28"/>
          <w:szCs w:val="28"/>
        </w:rPr>
      </w:pPr>
      <w:r w:rsidRPr="003A378A">
        <w:rPr>
          <w:rFonts w:asciiTheme="majorBidi" w:hAnsiTheme="majorBidi" w:cstheme="majorBidi"/>
          <w:sz w:val="28"/>
          <w:szCs w:val="28"/>
        </w:rPr>
        <w:t>int s2/0</w:t>
      </w:r>
    </w:p>
    <w:p w14:paraId="3452A7CE" w14:textId="77777777" w:rsidR="003A378A" w:rsidRPr="003A378A" w:rsidRDefault="003A378A" w:rsidP="00AF2A0A">
      <w:pPr>
        <w:pStyle w:val="ListBullet"/>
        <w:spacing w:line="240" w:lineRule="auto"/>
        <w:jc w:val="lowKashida"/>
        <w:rPr>
          <w:rFonts w:asciiTheme="majorBidi" w:hAnsiTheme="majorBidi" w:cstheme="majorBidi"/>
          <w:sz w:val="28"/>
          <w:szCs w:val="28"/>
        </w:rPr>
      </w:pPr>
      <w:r w:rsidRPr="003A378A">
        <w:rPr>
          <w:rFonts w:asciiTheme="majorBidi" w:hAnsiTheme="majorBidi" w:cstheme="majorBidi"/>
          <w:sz w:val="28"/>
          <w:szCs w:val="28"/>
        </w:rPr>
        <w:t>ip address 10.0.0.10 255.255.255.0</w:t>
      </w:r>
    </w:p>
    <w:p w14:paraId="61FC4F11" w14:textId="77777777" w:rsidR="003A378A" w:rsidRPr="003A378A" w:rsidRDefault="003A378A" w:rsidP="00AF2A0A">
      <w:pPr>
        <w:pStyle w:val="ListBullet"/>
        <w:spacing w:line="240" w:lineRule="auto"/>
        <w:jc w:val="lowKashida"/>
        <w:rPr>
          <w:rFonts w:asciiTheme="majorBidi" w:hAnsiTheme="majorBidi" w:cstheme="majorBidi"/>
          <w:sz w:val="28"/>
          <w:szCs w:val="28"/>
        </w:rPr>
      </w:pPr>
      <w:r w:rsidRPr="003A378A">
        <w:rPr>
          <w:rFonts w:asciiTheme="majorBidi" w:hAnsiTheme="majorBidi" w:cstheme="majorBidi"/>
          <w:sz w:val="28"/>
          <w:szCs w:val="28"/>
        </w:rPr>
        <w:t>no shutdown</w:t>
      </w:r>
    </w:p>
    <w:p w14:paraId="27723916" w14:textId="77777777" w:rsidR="003A378A" w:rsidRPr="003A378A" w:rsidRDefault="003A378A" w:rsidP="00AF2A0A">
      <w:pPr>
        <w:pStyle w:val="ListBullet"/>
        <w:spacing w:line="240" w:lineRule="auto"/>
        <w:jc w:val="lowKashida"/>
        <w:rPr>
          <w:rFonts w:asciiTheme="majorBidi" w:hAnsiTheme="majorBidi" w:cstheme="majorBidi"/>
          <w:sz w:val="28"/>
          <w:szCs w:val="28"/>
        </w:rPr>
      </w:pPr>
      <w:r w:rsidRPr="003A378A">
        <w:rPr>
          <w:rFonts w:asciiTheme="majorBidi" w:hAnsiTheme="majorBidi" w:cstheme="majorBidi"/>
          <w:sz w:val="28"/>
          <w:szCs w:val="28"/>
        </w:rPr>
        <w:t>do wr</w:t>
      </w:r>
    </w:p>
    <w:p w14:paraId="6404C8C6" w14:textId="77777777" w:rsidR="003A378A" w:rsidRPr="003A378A" w:rsidRDefault="003A378A" w:rsidP="00AF2A0A">
      <w:pPr>
        <w:pStyle w:val="ListBullet"/>
        <w:spacing w:line="240" w:lineRule="auto"/>
        <w:jc w:val="lowKashida"/>
        <w:rPr>
          <w:rFonts w:asciiTheme="majorBidi" w:hAnsiTheme="majorBidi" w:cstheme="majorBidi"/>
          <w:sz w:val="28"/>
          <w:szCs w:val="28"/>
        </w:rPr>
      </w:pPr>
      <w:r w:rsidRPr="003A378A">
        <w:rPr>
          <w:rFonts w:asciiTheme="majorBidi" w:hAnsiTheme="majorBidi" w:cstheme="majorBidi"/>
          <w:sz w:val="28"/>
          <w:szCs w:val="28"/>
        </w:rPr>
        <w:t>exit</w:t>
      </w:r>
    </w:p>
    <w:p w14:paraId="26972E38" w14:textId="77777777" w:rsidR="003A378A" w:rsidRDefault="003A378A" w:rsidP="00AF2A0A">
      <w:pPr>
        <w:pStyle w:val="ListBullet"/>
        <w:spacing w:line="240" w:lineRule="auto"/>
        <w:jc w:val="lowKashida"/>
        <w:rPr>
          <w:rFonts w:asciiTheme="majorBidi" w:hAnsiTheme="majorBidi" w:cstheme="majorBidi"/>
          <w:sz w:val="28"/>
          <w:szCs w:val="28"/>
        </w:rPr>
      </w:pPr>
      <w:r w:rsidRPr="003A378A">
        <w:rPr>
          <w:rFonts w:asciiTheme="majorBidi" w:hAnsiTheme="majorBidi" w:cstheme="majorBidi"/>
          <w:sz w:val="28"/>
          <w:szCs w:val="28"/>
        </w:rPr>
        <w:t>ip route 0.0.0.0 0.0.0.0 10.0.0.11</w:t>
      </w:r>
    </w:p>
    <w:p w14:paraId="5915E7E1" w14:textId="77777777" w:rsidR="008114B2" w:rsidRPr="003A378A" w:rsidRDefault="008114B2" w:rsidP="008114B2">
      <w:pPr>
        <w:pStyle w:val="ListBullet"/>
        <w:numPr>
          <w:ilvl w:val="0"/>
          <w:numId w:val="0"/>
        </w:numPr>
        <w:spacing w:line="240" w:lineRule="auto"/>
        <w:ind w:left="900"/>
        <w:jc w:val="lowKashida"/>
        <w:rPr>
          <w:rFonts w:asciiTheme="majorBidi" w:hAnsiTheme="majorBidi" w:cstheme="majorBidi"/>
          <w:sz w:val="28"/>
          <w:szCs w:val="28"/>
        </w:rPr>
      </w:pPr>
    </w:p>
    <w:p w14:paraId="10D4EF77" w14:textId="6C57D5FE" w:rsidR="003A378A" w:rsidRPr="003A378A" w:rsidRDefault="003A378A" w:rsidP="00AF2A0A">
      <w:pPr>
        <w:pStyle w:val="ListBullet"/>
        <w:numPr>
          <w:ilvl w:val="0"/>
          <w:numId w:val="0"/>
        </w:numPr>
        <w:spacing w:line="240" w:lineRule="auto"/>
        <w:ind w:left="540"/>
        <w:jc w:val="lowKashida"/>
        <w:rPr>
          <w:rFonts w:asciiTheme="majorBidi" w:hAnsiTheme="majorBidi" w:cstheme="majorBidi"/>
          <w:sz w:val="28"/>
          <w:szCs w:val="28"/>
        </w:rPr>
      </w:pPr>
    </w:p>
    <w:p w14:paraId="4CCC909E" w14:textId="33551064" w:rsidR="003A378A" w:rsidRPr="00AF2A0A" w:rsidRDefault="003A378A" w:rsidP="00AF2A0A">
      <w:pPr>
        <w:pStyle w:val="ListBullet"/>
        <w:numPr>
          <w:ilvl w:val="0"/>
          <w:numId w:val="0"/>
        </w:numPr>
        <w:spacing w:line="240" w:lineRule="auto"/>
        <w:ind w:left="900" w:hanging="360"/>
        <w:jc w:val="lowKashida"/>
        <w:rPr>
          <w:rFonts w:asciiTheme="majorBidi" w:hAnsiTheme="majorBidi" w:cstheme="majorBidi"/>
          <w:b/>
          <w:bCs/>
          <w:sz w:val="28"/>
          <w:szCs w:val="28"/>
          <w:u w:val="single"/>
        </w:rPr>
      </w:pPr>
      <w:r w:rsidRPr="003A378A">
        <w:rPr>
          <w:rFonts w:asciiTheme="majorBidi" w:hAnsiTheme="majorBidi" w:cstheme="majorBidi"/>
          <w:b/>
          <w:bCs/>
          <w:sz w:val="28"/>
          <w:szCs w:val="28"/>
          <w:u w:val="single"/>
        </w:rPr>
        <w:lastRenderedPageBreak/>
        <w:t>on R6</w:t>
      </w:r>
    </w:p>
    <w:p w14:paraId="3C0BE9AA" w14:textId="77777777" w:rsidR="003A378A" w:rsidRPr="003A378A" w:rsidRDefault="003A378A" w:rsidP="00AF2A0A">
      <w:pPr>
        <w:pStyle w:val="ListBullet"/>
        <w:spacing w:line="240" w:lineRule="auto"/>
        <w:jc w:val="lowKashida"/>
        <w:rPr>
          <w:rFonts w:asciiTheme="majorBidi" w:hAnsiTheme="majorBidi" w:cstheme="majorBidi"/>
          <w:sz w:val="28"/>
          <w:szCs w:val="28"/>
        </w:rPr>
      </w:pPr>
      <w:r w:rsidRPr="003A378A">
        <w:rPr>
          <w:rFonts w:asciiTheme="majorBidi" w:hAnsiTheme="majorBidi" w:cstheme="majorBidi"/>
          <w:sz w:val="28"/>
          <w:szCs w:val="28"/>
        </w:rPr>
        <w:t>int s2/1</w:t>
      </w:r>
    </w:p>
    <w:p w14:paraId="300FFBBF" w14:textId="77777777" w:rsidR="003A378A" w:rsidRPr="003A378A" w:rsidRDefault="003A378A" w:rsidP="00AF2A0A">
      <w:pPr>
        <w:pStyle w:val="ListBullet"/>
        <w:spacing w:line="240" w:lineRule="auto"/>
        <w:jc w:val="lowKashida"/>
        <w:rPr>
          <w:rFonts w:asciiTheme="majorBidi" w:hAnsiTheme="majorBidi" w:cstheme="majorBidi"/>
          <w:sz w:val="28"/>
          <w:szCs w:val="28"/>
        </w:rPr>
      </w:pPr>
      <w:r w:rsidRPr="003A378A">
        <w:rPr>
          <w:rFonts w:asciiTheme="majorBidi" w:hAnsiTheme="majorBidi" w:cstheme="majorBidi"/>
          <w:sz w:val="28"/>
          <w:szCs w:val="28"/>
        </w:rPr>
        <w:t>ip address 11.0.0.10 255.255.255.0</w:t>
      </w:r>
    </w:p>
    <w:p w14:paraId="703991D2" w14:textId="77777777" w:rsidR="003A378A" w:rsidRPr="003A378A" w:rsidRDefault="003A378A" w:rsidP="00AF2A0A">
      <w:pPr>
        <w:pStyle w:val="ListBullet"/>
        <w:spacing w:line="240" w:lineRule="auto"/>
        <w:jc w:val="lowKashida"/>
        <w:rPr>
          <w:rFonts w:asciiTheme="majorBidi" w:hAnsiTheme="majorBidi" w:cstheme="majorBidi"/>
          <w:sz w:val="28"/>
          <w:szCs w:val="28"/>
        </w:rPr>
      </w:pPr>
      <w:r w:rsidRPr="003A378A">
        <w:rPr>
          <w:rFonts w:asciiTheme="majorBidi" w:hAnsiTheme="majorBidi" w:cstheme="majorBidi"/>
          <w:sz w:val="28"/>
          <w:szCs w:val="28"/>
        </w:rPr>
        <w:t>no shutdown</w:t>
      </w:r>
    </w:p>
    <w:p w14:paraId="6B9C1169" w14:textId="77777777" w:rsidR="003A378A" w:rsidRPr="003A378A" w:rsidRDefault="003A378A" w:rsidP="00AF2A0A">
      <w:pPr>
        <w:pStyle w:val="ListBullet"/>
        <w:spacing w:line="240" w:lineRule="auto"/>
        <w:jc w:val="lowKashida"/>
        <w:rPr>
          <w:rFonts w:asciiTheme="majorBidi" w:hAnsiTheme="majorBidi" w:cstheme="majorBidi"/>
          <w:sz w:val="28"/>
          <w:szCs w:val="28"/>
        </w:rPr>
      </w:pPr>
      <w:r w:rsidRPr="003A378A">
        <w:rPr>
          <w:rFonts w:asciiTheme="majorBidi" w:hAnsiTheme="majorBidi" w:cstheme="majorBidi"/>
          <w:sz w:val="28"/>
          <w:szCs w:val="28"/>
        </w:rPr>
        <w:t>do wr</w:t>
      </w:r>
    </w:p>
    <w:p w14:paraId="5D54C72E" w14:textId="77777777" w:rsidR="003A378A" w:rsidRPr="003A378A" w:rsidRDefault="003A378A" w:rsidP="00AF2A0A">
      <w:pPr>
        <w:pStyle w:val="ListBullet"/>
        <w:spacing w:line="240" w:lineRule="auto"/>
        <w:jc w:val="lowKashida"/>
        <w:rPr>
          <w:rFonts w:asciiTheme="majorBidi" w:hAnsiTheme="majorBidi" w:cstheme="majorBidi"/>
          <w:sz w:val="28"/>
          <w:szCs w:val="28"/>
        </w:rPr>
      </w:pPr>
      <w:r w:rsidRPr="003A378A">
        <w:rPr>
          <w:rFonts w:asciiTheme="majorBidi" w:hAnsiTheme="majorBidi" w:cstheme="majorBidi"/>
          <w:sz w:val="28"/>
          <w:szCs w:val="28"/>
        </w:rPr>
        <w:t>exit</w:t>
      </w:r>
    </w:p>
    <w:p w14:paraId="186A080E" w14:textId="77777777" w:rsidR="003A378A" w:rsidRPr="003A378A" w:rsidRDefault="003A378A" w:rsidP="00AF2A0A">
      <w:pPr>
        <w:pStyle w:val="ListBullet"/>
        <w:spacing w:line="240" w:lineRule="auto"/>
        <w:jc w:val="lowKashida"/>
        <w:rPr>
          <w:rFonts w:asciiTheme="majorBidi" w:hAnsiTheme="majorBidi" w:cstheme="majorBidi"/>
          <w:sz w:val="28"/>
          <w:szCs w:val="28"/>
        </w:rPr>
      </w:pPr>
      <w:r w:rsidRPr="003A378A">
        <w:rPr>
          <w:rFonts w:asciiTheme="majorBidi" w:hAnsiTheme="majorBidi" w:cstheme="majorBidi"/>
          <w:sz w:val="28"/>
          <w:szCs w:val="28"/>
        </w:rPr>
        <w:t>ip route 0.0.0.0 0.0.0.0 11.0.0.11</w:t>
      </w:r>
    </w:p>
    <w:p w14:paraId="36C3BA7B" w14:textId="0B1DD62E" w:rsidR="003A378A" w:rsidRPr="00304A4B" w:rsidRDefault="003A378A" w:rsidP="00AF2A0A">
      <w:pPr>
        <w:pStyle w:val="ListBullet"/>
        <w:numPr>
          <w:ilvl w:val="0"/>
          <w:numId w:val="0"/>
        </w:numPr>
        <w:spacing w:line="240" w:lineRule="auto"/>
        <w:ind w:left="900"/>
        <w:jc w:val="lowKashida"/>
        <w:rPr>
          <w:rFonts w:asciiTheme="majorBidi" w:hAnsiTheme="majorBidi" w:cstheme="majorBidi"/>
          <w:sz w:val="16"/>
          <w:szCs w:val="16"/>
        </w:rPr>
      </w:pPr>
    </w:p>
    <w:p w14:paraId="2464AC46" w14:textId="75488A7A" w:rsidR="003A378A" w:rsidRPr="00AF2A0A" w:rsidRDefault="003A378A" w:rsidP="00AF2A0A">
      <w:pPr>
        <w:pStyle w:val="ListBullet"/>
        <w:numPr>
          <w:ilvl w:val="0"/>
          <w:numId w:val="0"/>
        </w:numPr>
        <w:spacing w:line="240" w:lineRule="auto"/>
        <w:ind w:left="540"/>
        <w:jc w:val="lowKashida"/>
        <w:rPr>
          <w:rFonts w:asciiTheme="majorBidi" w:hAnsiTheme="majorBidi" w:cstheme="majorBidi"/>
          <w:b/>
          <w:bCs/>
          <w:sz w:val="28"/>
          <w:szCs w:val="28"/>
          <w:u w:val="single"/>
        </w:rPr>
      </w:pPr>
      <w:r w:rsidRPr="003A378A">
        <w:rPr>
          <w:rFonts w:asciiTheme="majorBidi" w:hAnsiTheme="majorBidi" w:cstheme="majorBidi"/>
          <w:b/>
          <w:bCs/>
          <w:sz w:val="28"/>
          <w:szCs w:val="28"/>
          <w:u w:val="single"/>
        </w:rPr>
        <w:t>on R7</w:t>
      </w:r>
    </w:p>
    <w:p w14:paraId="60F64F4C" w14:textId="77777777" w:rsidR="003A378A" w:rsidRPr="003A378A" w:rsidRDefault="003A378A" w:rsidP="00AF2A0A">
      <w:pPr>
        <w:pStyle w:val="ListBullet"/>
        <w:spacing w:line="240" w:lineRule="auto"/>
        <w:jc w:val="lowKashida"/>
        <w:rPr>
          <w:rFonts w:asciiTheme="majorBidi" w:hAnsiTheme="majorBidi" w:cstheme="majorBidi"/>
          <w:sz w:val="28"/>
          <w:szCs w:val="28"/>
        </w:rPr>
      </w:pPr>
      <w:r w:rsidRPr="003A378A">
        <w:rPr>
          <w:rFonts w:asciiTheme="majorBidi" w:hAnsiTheme="majorBidi" w:cstheme="majorBidi"/>
          <w:sz w:val="28"/>
          <w:szCs w:val="28"/>
        </w:rPr>
        <w:t>int s2/2</w:t>
      </w:r>
    </w:p>
    <w:p w14:paraId="644D026E" w14:textId="77777777" w:rsidR="003A378A" w:rsidRPr="003A378A" w:rsidRDefault="003A378A" w:rsidP="00AF2A0A">
      <w:pPr>
        <w:pStyle w:val="ListBullet"/>
        <w:spacing w:line="240" w:lineRule="auto"/>
        <w:jc w:val="lowKashida"/>
        <w:rPr>
          <w:rFonts w:asciiTheme="majorBidi" w:hAnsiTheme="majorBidi" w:cstheme="majorBidi"/>
          <w:sz w:val="28"/>
          <w:szCs w:val="28"/>
        </w:rPr>
      </w:pPr>
      <w:r w:rsidRPr="003A378A">
        <w:rPr>
          <w:rFonts w:asciiTheme="majorBidi" w:hAnsiTheme="majorBidi" w:cstheme="majorBidi"/>
          <w:sz w:val="28"/>
          <w:szCs w:val="28"/>
        </w:rPr>
        <w:t>ip address 12.0.0.10 255.255.255.0</w:t>
      </w:r>
    </w:p>
    <w:p w14:paraId="79631E68" w14:textId="77777777" w:rsidR="003A378A" w:rsidRPr="003A378A" w:rsidRDefault="003A378A" w:rsidP="00AF2A0A">
      <w:pPr>
        <w:pStyle w:val="ListBullet"/>
        <w:spacing w:line="240" w:lineRule="auto"/>
        <w:jc w:val="lowKashida"/>
        <w:rPr>
          <w:rFonts w:asciiTheme="majorBidi" w:hAnsiTheme="majorBidi" w:cstheme="majorBidi"/>
          <w:sz w:val="28"/>
          <w:szCs w:val="28"/>
        </w:rPr>
      </w:pPr>
      <w:r w:rsidRPr="003A378A">
        <w:rPr>
          <w:rFonts w:asciiTheme="majorBidi" w:hAnsiTheme="majorBidi" w:cstheme="majorBidi"/>
          <w:sz w:val="28"/>
          <w:szCs w:val="28"/>
        </w:rPr>
        <w:t>no shutdown</w:t>
      </w:r>
    </w:p>
    <w:p w14:paraId="6A9283EC" w14:textId="6C046890" w:rsidR="003A378A" w:rsidRPr="003A378A" w:rsidRDefault="003A378A" w:rsidP="00AF2A0A">
      <w:pPr>
        <w:pStyle w:val="ListBullet"/>
        <w:spacing w:line="240" w:lineRule="auto"/>
        <w:jc w:val="lowKashida"/>
        <w:rPr>
          <w:rFonts w:asciiTheme="majorBidi" w:hAnsiTheme="majorBidi" w:cstheme="majorBidi"/>
          <w:sz w:val="28"/>
          <w:szCs w:val="28"/>
        </w:rPr>
      </w:pPr>
      <w:r w:rsidRPr="003A378A">
        <w:rPr>
          <w:rFonts w:asciiTheme="majorBidi" w:hAnsiTheme="majorBidi" w:cstheme="majorBidi"/>
          <w:sz w:val="28"/>
          <w:szCs w:val="28"/>
        </w:rPr>
        <w:t>do wr</w:t>
      </w:r>
    </w:p>
    <w:p w14:paraId="4A89EA68" w14:textId="30B3BBCA" w:rsidR="003A378A" w:rsidRDefault="003A378A" w:rsidP="00AF2A0A">
      <w:pPr>
        <w:pStyle w:val="ListBullet"/>
        <w:spacing w:line="240" w:lineRule="auto"/>
        <w:jc w:val="lowKashida"/>
        <w:rPr>
          <w:rFonts w:asciiTheme="majorBidi" w:hAnsiTheme="majorBidi" w:cstheme="majorBidi"/>
          <w:sz w:val="28"/>
          <w:szCs w:val="28"/>
        </w:rPr>
      </w:pPr>
      <w:r w:rsidRPr="003A378A">
        <w:rPr>
          <w:rFonts w:asciiTheme="majorBidi" w:hAnsiTheme="majorBidi" w:cstheme="majorBidi"/>
          <w:sz w:val="28"/>
          <w:szCs w:val="28"/>
        </w:rPr>
        <w:t>exit</w:t>
      </w:r>
    </w:p>
    <w:p w14:paraId="0A8C748D" w14:textId="49C97A00" w:rsidR="003A378A" w:rsidRPr="00AF2A0A" w:rsidRDefault="003A378A" w:rsidP="00AF2A0A">
      <w:pPr>
        <w:pStyle w:val="ListBullet"/>
        <w:spacing w:line="240" w:lineRule="auto"/>
        <w:jc w:val="lowKashida"/>
        <w:rPr>
          <w:rFonts w:asciiTheme="majorBidi" w:hAnsiTheme="majorBidi" w:cstheme="majorBidi"/>
          <w:sz w:val="28"/>
          <w:szCs w:val="28"/>
        </w:rPr>
      </w:pPr>
      <w:r w:rsidRPr="003A378A">
        <w:t>ip route 0.0.0.0 0.0.0.0 12.0.0.11</w:t>
      </w:r>
    </w:p>
    <w:p w14:paraId="33076753" w14:textId="143879FA" w:rsidR="006343D6" w:rsidRPr="00304A4B" w:rsidRDefault="006343D6" w:rsidP="00AF2A0A">
      <w:pPr>
        <w:pStyle w:val="ListBullet"/>
        <w:numPr>
          <w:ilvl w:val="0"/>
          <w:numId w:val="0"/>
        </w:numPr>
        <w:spacing w:line="240" w:lineRule="auto"/>
        <w:ind w:left="360" w:hanging="360"/>
        <w:jc w:val="lowKashida"/>
        <w:rPr>
          <w:rFonts w:asciiTheme="majorBidi" w:hAnsiTheme="majorBidi" w:cstheme="majorBidi"/>
          <w:sz w:val="16"/>
          <w:szCs w:val="16"/>
        </w:rPr>
      </w:pPr>
    </w:p>
    <w:p w14:paraId="13B495BA" w14:textId="55AC29A3" w:rsidR="006343D6" w:rsidRPr="00AF2A0A" w:rsidRDefault="00304A4B" w:rsidP="00AF2A0A">
      <w:pPr>
        <w:pStyle w:val="ListBullet"/>
        <w:numPr>
          <w:ilvl w:val="0"/>
          <w:numId w:val="0"/>
        </w:numPr>
        <w:spacing w:line="240" w:lineRule="auto"/>
        <w:ind w:firstLine="360"/>
        <w:jc w:val="lowKashida"/>
        <w:rPr>
          <w:rFonts w:asciiTheme="majorBidi" w:hAnsiTheme="majorBidi" w:cstheme="majorBidi"/>
          <w:b/>
          <w:bCs/>
          <w:color w:val="000000" w:themeColor="text1"/>
          <w:sz w:val="28"/>
          <w:szCs w:val="28"/>
          <w:u w:val="single"/>
        </w:rPr>
      </w:pPr>
      <w:r w:rsidRPr="00304A4B">
        <w:rPr>
          <w:rFonts w:asciiTheme="majorBidi" w:hAnsiTheme="majorBidi" w:cstheme="majorBidi"/>
          <w:b/>
          <w:bCs/>
          <w:noProof/>
          <w:color w:val="000000" w:themeColor="text1"/>
          <w:sz w:val="28"/>
          <w:szCs w:val="28"/>
          <w:u w:val="single"/>
        </w:rPr>
        <w:drawing>
          <wp:anchor distT="0" distB="0" distL="114300" distR="114300" simplePos="0" relativeHeight="251670528" behindDoc="0" locked="0" layoutInCell="1" allowOverlap="1" wp14:anchorId="1762EBE9" wp14:editId="5E9E3831">
            <wp:simplePos x="0" y="0"/>
            <wp:positionH relativeFrom="margin">
              <wp:posOffset>3191804</wp:posOffset>
            </wp:positionH>
            <wp:positionV relativeFrom="paragraph">
              <wp:posOffset>64184</wp:posOffset>
            </wp:positionV>
            <wp:extent cx="2926715" cy="984250"/>
            <wp:effectExtent l="0" t="0" r="6985" b="6350"/>
            <wp:wrapSquare wrapText="bothSides"/>
            <wp:docPr id="15864011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6401179" name=""/>
                    <pic:cNvPicPr/>
                  </pic:nvPicPr>
                  <pic:blipFill>
                    <a:blip r:embed="rId44">
                      <a:extLst>
                        <a:ext uri="{BEBA8EAE-BF5A-486C-A8C5-ECC9F3942E4B}">
                          <a14:imgProps xmlns:a14="http://schemas.microsoft.com/office/drawing/2010/main">
                            <a14:imgLayer r:embed="rId45">
                              <a14:imgEffect>
                                <a14:sharpenSoften amount="25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26715" cy="9842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343D6" w:rsidRPr="003A378A">
        <w:rPr>
          <w:rFonts w:asciiTheme="majorBidi" w:hAnsiTheme="majorBidi" w:cstheme="majorBidi"/>
          <w:b/>
          <w:bCs/>
          <w:color w:val="000000" w:themeColor="text1"/>
          <w:sz w:val="28"/>
          <w:szCs w:val="28"/>
          <w:u w:val="single"/>
        </w:rPr>
        <w:t>on R4 (ISP)</w:t>
      </w:r>
      <w:r w:rsidRPr="00304A4B">
        <w:rPr>
          <w:noProof/>
        </w:rPr>
        <w:t xml:space="preserve"> </w:t>
      </w:r>
    </w:p>
    <w:p w14:paraId="11E0B7A5" w14:textId="77777777" w:rsidR="006343D6" w:rsidRPr="00F867CE" w:rsidRDefault="006343D6">
      <w:pPr>
        <w:pStyle w:val="ListBullet"/>
        <w:numPr>
          <w:ilvl w:val="0"/>
          <w:numId w:val="10"/>
        </w:numPr>
        <w:spacing w:line="240" w:lineRule="auto"/>
        <w:jc w:val="lowKashida"/>
        <w:rPr>
          <w:rFonts w:asciiTheme="majorBidi" w:hAnsiTheme="majorBidi" w:cstheme="majorBidi"/>
          <w:sz w:val="28"/>
          <w:szCs w:val="28"/>
        </w:rPr>
      </w:pPr>
      <w:r w:rsidRPr="00F867CE">
        <w:rPr>
          <w:rFonts w:asciiTheme="majorBidi" w:hAnsiTheme="majorBidi" w:cstheme="majorBidi"/>
          <w:sz w:val="28"/>
          <w:szCs w:val="28"/>
        </w:rPr>
        <w:t>int s1/0</w:t>
      </w:r>
    </w:p>
    <w:p w14:paraId="74F1FBD2" w14:textId="77777777" w:rsidR="006343D6" w:rsidRPr="00F867CE" w:rsidRDefault="006343D6">
      <w:pPr>
        <w:pStyle w:val="ListBullet"/>
        <w:numPr>
          <w:ilvl w:val="0"/>
          <w:numId w:val="10"/>
        </w:numPr>
        <w:spacing w:line="240" w:lineRule="auto"/>
        <w:jc w:val="lowKashida"/>
        <w:rPr>
          <w:rFonts w:asciiTheme="majorBidi" w:hAnsiTheme="majorBidi" w:cstheme="majorBidi"/>
          <w:sz w:val="28"/>
          <w:szCs w:val="28"/>
        </w:rPr>
      </w:pPr>
      <w:r w:rsidRPr="00F867CE">
        <w:rPr>
          <w:rFonts w:asciiTheme="majorBidi" w:hAnsiTheme="majorBidi" w:cstheme="majorBidi"/>
          <w:sz w:val="28"/>
          <w:szCs w:val="28"/>
        </w:rPr>
        <w:t>ip address 10.0.0.2 255.255.255.0</w:t>
      </w:r>
    </w:p>
    <w:p w14:paraId="0256A10D" w14:textId="77777777" w:rsidR="006343D6" w:rsidRDefault="006343D6">
      <w:pPr>
        <w:pStyle w:val="ListBullet"/>
        <w:numPr>
          <w:ilvl w:val="0"/>
          <w:numId w:val="10"/>
        </w:numPr>
        <w:spacing w:line="240" w:lineRule="auto"/>
        <w:jc w:val="lowKashida"/>
        <w:rPr>
          <w:rFonts w:asciiTheme="majorBidi" w:hAnsiTheme="majorBidi" w:cstheme="majorBidi"/>
          <w:sz w:val="28"/>
          <w:szCs w:val="28"/>
        </w:rPr>
      </w:pPr>
      <w:r w:rsidRPr="00F867CE">
        <w:rPr>
          <w:rFonts w:asciiTheme="majorBidi" w:hAnsiTheme="majorBidi" w:cstheme="majorBidi"/>
          <w:sz w:val="28"/>
          <w:szCs w:val="28"/>
        </w:rPr>
        <w:t>no shutdown</w:t>
      </w:r>
    </w:p>
    <w:p w14:paraId="56412D17" w14:textId="77777777" w:rsidR="00F63B0B" w:rsidRPr="00AF2A0A" w:rsidRDefault="00F63B0B" w:rsidP="00AF2A0A">
      <w:pPr>
        <w:pStyle w:val="ListBullet"/>
        <w:numPr>
          <w:ilvl w:val="0"/>
          <w:numId w:val="0"/>
        </w:numPr>
        <w:spacing w:line="240" w:lineRule="auto"/>
        <w:ind w:left="900"/>
        <w:jc w:val="lowKashida"/>
        <w:rPr>
          <w:rFonts w:asciiTheme="majorBidi" w:hAnsiTheme="majorBidi" w:cstheme="majorBidi"/>
          <w:sz w:val="16"/>
          <w:szCs w:val="16"/>
        </w:rPr>
      </w:pPr>
    </w:p>
    <w:p w14:paraId="38DFD343" w14:textId="77777777" w:rsidR="00F63B0B" w:rsidRPr="00F63B0B" w:rsidRDefault="00F63B0B" w:rsidP="00AF2A0A">
      <w:pPr>
        <w:pStyle w:val="ListBullet"/>
        <w:spacing w:line="240" w:lineRule="auto"/>
        <w:jc w:val="lowKashida"/>
        <w:rPr>
          <w:rFonts w:asciiTheme="majorBidi" w:hAnsiTheme="majorBidi" w:cstheme="majorBidi"/>
          <w:sz w:val="28"/>
          <w:szCs w:val="28"/>
        </w:rPr>
      </w:pPr>
      <w:r w:rsidRPr="00F63B0B">
        <w:rPr>
          <w:rFonts w:asciiTheme="majorBidi" w:hAnsiTheme="majorBidi" w:cstheme="majorBidi"/>
          <w:sz w:val="28"/>
          <w:szCs w:val="28"/>
        </w:rPr>
        <w:t>int s1/1</w:t>
      </w:r>
    </w:p>
    <w:p w14:paraId="7DB88A5A" w14:textId="77777777" w:rsidR="00F63B0B" w:rsidRPr="00F63B0B" w:rsidRDefault="00F63B0B" w:rsidP="00AF2A0A">
      <w:pPr>
        <w:pStyle w:val="ListBullet"/>
        <w:spacing w:line="240" w:lineRule="auto"/>
        <w:jc w:val="lowKashida"/>
        <w:rPr>
          <w:rFonts w:asciiTheme="majorBidi" w:hAnsiTheme="majorBidi" w:cstheme="majorBidi"/>
          <w:sz w:val="28"/>
          <w:szCs w:val="28"/>
        </w:rPr>
      </w:pPr>
      <w:r w:rsidRPr="00F63B0B">
        <w:rPr>
          <w:rFonts w:asciiTheme="majorBidi" w:hAnsiTheme="majorBidi" w:cstheme="majorBidi"/>
          <w:sz w:val="28"/>
          <w:szCs w:val="28"/>
        </w:rPr>
        <w:t>ip address 11.0.0.2 255.255.255.0</w:t>
      </w:r>
    </w:p>
    <w:p w14:paraId="2BA096CF" w14:textId="77777777" w:rsidR="00F63B0B" w:rsidRPr="00F63B0B" w:rsidRDefault="00F63B0B" w:rsidP="00AF2A0A">
      <w:pPr>
        <w:pStyle w:val="ListBullet"/>
        <w:spacing w:line="240" w:lineRule="auto"/>
        <w:jc w:val="lowKashida"/>
        <w:rPr>
          <w:rFonts w:asciiTheme="majorBidi" w:hAnsiTheme="majorBidi" w:cstheme="majorBidi"/>
          <w:sz w:val="28"/>
          <w:szCs w:val="28"/>
        </w:rPr>
      </w:pPr>
      <w:r w:rsidRPr="00F63B0B">
        <w:rPr>
          <w:rFonts w:asciiTheme="majorBidi" w:hAnsiTheme="majorBidi" w:cstheme="majorBidi"/>
          <w:sz w:val="28"/>
          <w:szCs w:val="28"/>
        </w:rPr>
        <w:t>no shutdown</w:t>
      </w:r>
    </w:p>
    <w:p w14:paraId="4AC63D45" w14:textId="77777777" w:rsidR="00F63B0B" w:rsidRPr="00AF2A0A" w:rsidRDefault="00F63B0B" w:rsidP="00AF2A0A">
      <w:pPr>
        <w:pStyle w:val="ListBullet"/>
        <w:numPr>
          <w:ilvl w:val="0"/>
          <w:numId w:val="0"/>
        </w:numPr>
        <w:spacing w:line="240" w:lineRule="auto"/>
        <w:ind w:left="900"/>
        <w:jc w:val="lowKashida"/>
        <w:rPr>
          <w:rFonts w:asciiTheme="majorBidi" w:hAnsiTheme="majorBidi" w:cstheme="majorBidi"/>
          <w:sz w:val="16"/>
          <w:szCs w:val="16"/>
        </w:rPr>
      </w:pPr>
    </w:p>
    <w:p w14:paraId="32295124" w14:textId="77777777" w:rsidR="00F63B0B" w:rsidRPr="00F63B0B" w:rsidRDefault="00F63B0B" w:rsidP="00AF2A0A">
      <w:pPr>
        <w:pStyle w:val="ListBullet"/>
        <w:spacing w:line="240" w:lineRule="auto"/>
        <w:jc w:val="lowKashida"/>
        <w:rPr>
          <w:rFonts w:asciiTheme="majorBidi" w:hAnsiTheme="majorBidi" w:cstheme="majorBidi"/>
          <w:sz w:val="28"/>
          <w:szCs w:val="28"/>
        </w:rPr>
      </w:pPr>
      <w:r w:rsidRPr="00F63B0B">
        <w:rPr>
          <w:rFonts w:asciiTheme="majorBidi" w:hAnsiTheme="majorBidi" w:cstheme="majorBidi"/>
          <w:sz w:val="28"/>
          <w:szCs w:val="28"/>
        </w:rPr>
        <w:t>int s1/2</w:t>
      </w:r>
    </w:p>
    <w:p w14:paraId="761A9A15" w14:textId="77777777" w:rsidR="00F63B0B" w:rsidRPr="00F63B0B" w:rsidRDefault="00F63B0B" w:rsidP="00AF2A0A">
      <w:pPr>
        <w:pStyle w:val="ListBullet"/>
        <w:spacing w:line="240" w:lineRule="auto"/>
        <w:jc w:val="lowKashida"/>
        <w:rPr>
          <w:rFonts w:asciiTheme="majorBidi" w:hAnsiTheme="majorBidi" w:cstheme="majorBidi"/>
          <w:sz w:val="28"/>
          <w:szCs w:val="28"/>
        </w:rPr>
      </w:pPr>
      <w:r w:rsidRPr="00F63B0B">
        <w:rPr>
          <w:rFonts w:asciiTheme="majorBidi" w:hAnsiTheme="majorBidi" w:cstheme="majorBidi"/>
          <w:sz w:val="28"/>
          <w:szCs w:val="28"/>
        </w:rPr>
        <w:t>ip address 12.0.0.2 255.255.255.0</w:t>
      </w:r>
    </w:p>
    <w:p w14:paraId="759606D2" w14:textId="77777777" w:rsidR="00F63B0B" w:rsidRPr="00F63B0B" w:rsidRDefault="00F63B0B" w:rsidP="00AF2A0A">
      <w:pPr>
        <w:pStyle w:val="ListBullet"/>
        <w:spacing w:line="240" w:lineRule="auto"/>
        <w:jc w:val="lowKashida"/>
        <w:rPr>
          <w:rFonts w:asciiTheme="majorBidi" w:hAnsiTheme="majorBidi" w:cstheme="majorBidi"/>
          <w:sz w:val="28"/>
          <w:szCs w:val="28"/>
        </w:rPr>
      </w:pPr>
      <w:r w:rsidRPr="00F63B0B">
        <w:rPr>
          <w:rFonts w:asciiTheme="majorBidi" w:hAnsiTheme="majorBidi" w:cstheme="majorBidi"/>
          <w:sz w:val="28"/>
          <w:szCs w:val="28"/>
        </w:rPr>
        <w:t>no shutdown</w:t>
      </w:r>
    </w:p>
    <w:p w14:paraId="17909569" w14:textId="77777777" w:rsidR="00F63B0B" w:rsidRPr="00AF2A0A" w:rsidRDefault="00F63B0B" w:rsidP="00AF2A0A">
      <w:pPr>
        <w:pStyle w:val="ListBullet"/>
        <w:numPr>
          <w:ilvl w:val="0"/>
          <w:numId w:val="0"/>
        </w:numPr>
        <w:spacing w:line="240" w:lineRule="auto"/>
        <w:ind w:left="900"/>
        <w:jc w:val="lowKashida"/>
        <w:rPr>
          <w:rFonts w:asciiTheme="majorBidi" w:hAnsiTheme="majorBidi" w:cstheme="majorBidi"/>
          <w:sz w:val="16"/>
          <w:szCs w:val="16"/>
        </w:rPr>
      </w:pPr>
    </w:p>
    <w:p w14:paraId="20C09F02" w14:textId="77777777" w:rsidR="00F63B0B" w:rsidRPr="00F63B0B" w:rsidRDefault="00F63B0B" w:rsidP="00AF2A0A">
      <w:pPr>
        <w:pStyle w:val="ListBullet"/>
        <w:spacing w:line="240" w:lineRule="auto"/>
        <w:jc w:val="lowKashida"/>
        <w:rPr>
          <w:rFonts w:asciiTheme="majorBidi" w:hAnsiTheme="majorBidi" w:cstheme="majorBidi"/>
          <w:sz w:val="28"/>
          <w:szCs w:val="28"/>
        </w:rPr>
      </w:pPr>
      <w:r w:rsidRPr="00F63B0B">
        <w:rPr>
          <w:rFonts w:asciiTheme="majorBidi" w:hAnsiTheme="majorBidi" w:cstheme="majorBidi"/>
          <w:sz w:val="28"/>
          <w:szCs w:val="28"/>
        </w:rPr>
        <w:t>int s2/0</w:t>
      </w:r>
    </w:p>
    <w:p w14:paraId="18A0DC9B" w14:textId="77777777" w:rsidR="00F63B0B" w:rsidRPr="00F63B0B" w:rsidRDefault="00F63B0B" w:rsidP="00AF2A0A">
      <w:pPr>
        <w:pStyle w:val="ListBullet"/>
        <w:spacing w:line="240" w:lineRule="auto"/>
        <w:jc w:val="lowKashida"/>
        <w:rPr>
          <w:rFonts w:asciiTheme="majorBidi" w:hAnsiTheme="majorBidi" w:cstheme="majorBidi"/>
          <w:sz w:val="28"/>
          <w:szCs w:val="28"/>
        </w:rPr>
      </w:pPr>
      <w:r w:rsidRPr="00F63B0B">
        <w:rPr>
          <w:rFonts w:asciiTheme="majorBidi" w:hAnsiTheme="majorBidi" w:cstheme="majorBidi"/>
          <w:sz w:val="28"/>
          <w:szCs w:val="28"/>
        </w:rPr>
        <w:t>ip address 10.0.0.11 255.255.255.0</w:t>
      </w:r>
    </w:p>
    <w:p w14:paraId="6E3BE7B8" w14:textId="77777777" w:rsidR="00F63B0B" w:rsidRPr="00F63B0B" w:rsidRDefault="00F63B0B" w:rsidP="00AF2A0A">
      <w:pPr>
        <w:pStyle w:val="ListBullet"/>
        <w:spacing w:line="240" w:lineRule="auto"/>
        <w:jc w:val="lowKashida"/>
        <w:rPr>
          <w:rFonts w:asciiTheme="majorBidi" w:hAnsiTheme="majorBidi" w:cstheme="majorBidi"/>
          <w:sz w:val="28"/>
          <w:szCs w:val="28"/>
        </w:rPr>
      </w:pPr>
      <w:r w:rsidRPr="00F63B0B">
        <w:rPr>
          <w:rFonts w:asciiTheme="majorBidi" w:hAnsiTheme="majorBidi" w:cstheme="majorBidi"/>
          <w:sz w:val="28"/>
          <w:szCs w:val="28"/>
        </w:rPr>
        <w:t>no shutdown</w:t>
      </w:r>
    </w:p>
    <w:p w14:paraId="0B356DA4" w14:textId="77777777" w:rsidR="00F63B0B" w:rsidRPr="00AF2A0A" w:rsidRDefault="00F63B0B" w:rsidP="00AF2A0A">
      <w:pPr>
        <w:pStyle w:val="ListBullet"/>
        <w:numPr>
          <w:ilvl w:val="0"/>
          <w:numId w:val="0"/>
        </w:numPr>
        <w:spacing w:line="240" w:lineRule="auto"/>
        <w:ind w:left="900"/>
        <w:jc w:val="lowKashida"/>
        <w:rPr>
          <w:rFonts w:asciiTheme="majorBidi" w:hAnsiTheme="majorBidi" w:cstheme="majorBidi"/>
          <w:sz w:val="16"/>
          <w:szCs w:val="16"/>
        </w:rPr>
      </w:pPr>
    </w:p>
    <w:p w14:paraId="1BBBE05B" w14:textId="77777777" w:rsidR="00F63B0B" w:rsidRPr="00F63B0B" w:rsidRDefault="00F63B0B" w:rsidP="00AF2A0A">
      <w:pPr>
        <w:pStyle w:val="ListBullet"/>
        <w:spacing w:line="240" w:lineRule="auto"/>
        <w:jc w:val="lowKashida"/>
        <w:rPr>
          <w:rFonts w:asciiTheme="majorBidi" w:hAnsiTheme="majorBidi" w:cstheme="majorBidi"/>
          <w:sz w:val="28"/>
          <w:szCs w:val="28"/>
        </w:rPr>
      </w:pPr>
      <w:r w:rsidRPr="00F63B0B">
        <w:rPr>
          <w:rFonts w:asciiTheme="majorBidi" w:hAnsiTheme="majorBidi" w:cstheme="majorBidi"/>
          <w:sz w:val="28"/>
          <w:szCs w:val="28"/>
        </w:rPr>
        <w:t>int s2/1</w:t>
      </w:r>
    </w:p>
    <w:p w14:paraId="119ACA3E" w14:textId="77777777" w:rsidR="00F63B0B" w:rsidRPr="00F63B0B" w:rsidRDefault="00F63B0B" w:rsidP="00AF2A0A">
      <w:pPr>
        <w:pStyle w:val="ListBullet"/>
        <w:spacing w:line="240" w:lineRule="auto"/>
        <w:jc w:val="lowKashida"/>
        <w:rPr>
          <w:rFonts w:asciiTheme="majorBidi" w:hAnsiTheme="majorBidi" w:cstheme="majorBidi"/>
          <w:sz w:val="28"/>
          <w:szCs w:val="28"/>
        </w:rPr>
      </w:pPr>
      <w:r w:rsidRPr="00F63B0B">
        <w:rPr>
          <w:rFonts w:asciiTheme="majorBidi" w:hAnsiTheme="majorBidi" w:cstheme="majorBidi"/>
          <w:sz w:val="28"/>
          <w:szCs w:val="28"/>
        </w:rPr>
        <w:t>ip address 11.0.0.11 255.255.255.0</w:t>
      </w:r>
    </w:p>
    <w:p w14:paraId="7A4D756D" w14:textId="77777777" w:rsidR="00F63B0B" w:rsidRPr="00F63B0B" w:rsidRDefault="00F63B0B" w:rsidP="00AF2A0A">
      <w:pPr>
        <w:pStyle w:val="ListBullet"/>
        <w:spacing w:line="240" w:lineRule="auto"/>
        <w:jc w:val="lowKashida"/>
        <w:rPr>
          <w:rFonts w:asciiTheme="majorBidi" w:hAnsiTheme="majorBidi" w:cstheme="majorBidi"/>
          <w:sz w:val="28"/>
          <w:szCs w:val="28"/>
        </w:rPr>
      </w:pPr>
      <w:r w:rsidRPr="00F63B0B">
        <w:rPr>
          <w:rFonts w:asciiTheme="majorBidi" w:hAnsiTheme="majorBidi" w:cstheme="majorBidi"/>
          <w:sz w:val="28"/>
          <w:szCs w:val="28"/>
        </w:rPr>
        <w:t>no shutdown</w:t>
      </w:r>
    </w:p>
    <w:p w14:paraId="089ECCB0" w14:textId="77777777" w:rsidR="00F63B0B" w:rsidRPr="00AF2A0A" w:rsidRDefault="00F63B0B" w:rsidP="00AF2A0A">
      <w:pPr>
        <w:pStyle w:val="ListBullet"/>
        <w:numPr>
          <w:ilvl w:val="0"/>
          <w:numId w:val="0"/>
        </w:numPr>
        <w:spacing w:line="240" w:lineRule="auto"/>
        <w:ind w:left="900"/>
        <w:jc w:val="lowKashida"/>
        <w:rPr>
          <w:rFonts w:asciiTheme="majorBidi" w:hAnsiTheme="majorBidi" w:cstheme="majorBidi"/>
          <w:sz w:val="16"/>
          <w:szCs w:val="16"/>
        </w:rPr>
      </w:pPr>
    </w:p>
    <w:p w14:paraId="4F1F399A" w14:textId="77777777" w:rsidR="00F63B0B" w:rsidRPr="00F63B0B" w:rsidRDefault="00F63B0B" w:rsidP="00AF2A0A">
      <w:pPr>
        <w:pStyle w:val="ListBullet"/>
        <w:spacing w:line="240" w:lineRule="auto"/>
        <w:jc w:val="lowKashida"/>
        <w:rPr>
          <w:rFonts w:asciiTheme="majorBidi" w:hAnsiTheme="majorBidi" w:cstheme="majorBidi"/>
          <w:sz w:val="28"/>
          <w:szCs w:val="28"/>
        </w:rPr>
      </w:pPr>
      <w:r w:rsidRPr="00F63B0B">
        <w:rPr>
          <w:rFonts w:asciiTheme="majorBidi" w:hAnsiTheme="majorBidi" w:cstheme="majorBidi"/>
          <w:sz w:val="28"/>
          <w:szCs w:val="28"/>
        </w:rPr>
        <w:t>int s2/2</w:t>
      </w:r>
    </w:p>
    <w:p w14:paraId="7BF1B597" w14:textId="77777777" w:rsidR="00F63B0B" w:rsidRPr="00F63B0B" w:rsidRDefault="00F63B0B" w:rsidP="00AF2A0A">
      <w:pPr>
        <w:pStyle w:val="ListBullet"/>
        <w:spacing w:line="240" w:lineRule="auto"/>
        <w:jc w:val="lowKashida"/>
        <w:rPr>
          <w:rFonts w:asciiTheme="majorBidi" w:hAnsiTheme="majorBidi" w:cstheme="majorBidi"/>
          <w:sz w:val="28"/>
          <w:szCs w:val="28"/>
        </w:rPr>
      </w:pPr>
      <w:r w:rsidRPr="00F63B0B">
        <w:rPr>
          <w:rFonts w:asciiTheme="majorBidi" w:hAnsiTheme="majorBidi" w:cstheme="majorBidi"/>
          <w:sz w:val="28"/>
          <w:szCs w:val="28"/>
        </w:rPr>
        <w:t>ip address 12.0.0.11 255.255.255.0</w:t>
      </w:r>
    </w:p>
    <w:p w14:paraId="31ED2D55" w14:textId="726E4941" w:rsidR="006343D6" w:rsidRDefault="00F63B0B" w:rsidP="00AF2A0A">
      <w:pPr>
        <w:pStyle w:val="ListBullet"/>
        <w:spacing w:line="240" w:lineRule="auto"/>
        <w:jc w:val="lowKashida"/>
        <w:rPr>
          <w:rFonts w:asciiTheme="majorBidi" w:hAnsiTheme="majorBidi" w:cstheme="majorBidi"/>
          <w:sz w:val="28"/>
          <w:szCs w:val="28"/>
        </w:rPr>
      </w:pPr>
      <w:r w:rsidRPr="00F63B0B">
        <w:rPr>
          <w:rFonts w:asciiTheme="majorBidi" w:hAnsiTheme="majorBidi" w:cstheme="majorBidi"/>
          <w:sz w:val="28"/>
          <w:szCs w:val="28"/>
        </w:rPr>
        <w:t>no shutdown</w:t>
      </w:r>
    </w:p>
    <w:p w14:paraId="3E5A4F4B" w14:textId="386D7B01" w:rsidR="00304A4B" w:rsidRPr="008114B2" w:rsidRDefault="00304A4B" w:rsidP="008114B2">
      <w:pPr>
        <w:pStyle w:val="ListBullet"/>
        <w:numPr>
          <w:ilvl w:val="0"/>
          <w:numId w:val="0"/>
        </w:numPr>
        <w:rPr>
          <w:b/>
          <w:bCs/>
          <w:i/>
          <w:iCs/>
          <w:sz w:val="24"/>
          <w:szCs w:val="24"/>
        </w:rPr>
      </w:pPr>
      <w:r w:rsidRPr="00304A4B">
        <w:rPr>
          <w:b/>
          <w:bCs/>
          <w:i/>
          <w:iCs/>
          <w:sz w:val="24"/>
          <w:szCs w:val="24"/>
        </w:rPr>
        <w:t>show ip interface brief</w:t>
      </w:r>
    </w:p>
    <w:p w14:paraId="72F0E680" w14:textId="77777777" w:rsidR="006343D6" w:rsidRPr="00F63B0B" w:rsidRDefault="006343D6" w:rsidP="00F63B0B">
      <w:pPr>
        <w:pStyle w:val="ListBullet"/>
        <w:numPr>
          <w:ilvl w:val="0"/>
          <w:numId w:val="0"/>
        </w:numPr>
        <w:spacing w:after="0"/>
        <w:rPr>
          <w:rFonts w:asciiTheme="majorBidi" w:hAnsiTheme="majorBidi" w:cstheme="majorBidi"/>
          <w:b/>
          <w:bCs/>
          <w:color w:val="A20000"/>
          <w:sz w:val="28"/>
          <w:szCs w:val="28"/>
        </w:rPr>
      </w:pPr>
      <w:r w:rsidRPr="00F63B0B">
        <w:rPr>
          <w:rFonts w:asciiTheme="majorBidi" w:hAnsiTheme="majorBidi" w:cstheme="majorBidi"/>
          <w:b/>
          <w:bCs/>
          <w:color w:val="A20000"/>
          <w:sz w:val="28"/>
          <w:szCs w:val="28"/>
        </w:rPr>
        <w:lastRenderedPageBreak/>
        <w:t>VPN Tunnel (GRE) + OSPF</w:t>
      </w:r>
    </w:p>
    <w:p w14:paraId="1EC7A76D" w14:textId="77777777" w:rsidR="006343D6" w:rsidRDefault="006343D6" w:rsidP="006343D6">
      <w:pPr>
        <w:spacing w:after="0"/>
        <w:ind w:left="360" w:firstLine="720"/>
        <w:rPr>
          <w:rFonts w:asciiTheme="majorBidi" w:hAnsiTheme="majorBidi" w:cstheme="majorBidi"/>
          <w:sz w:val="28"/>
          <w:szCs w:val="28"/>
        </w:rPr>
      </w:pPr>
      <w:r w:rsidRPr="00F867CE">
        <w:rPr>
          <w:rFonts w:asciiTheme="majorBidi" w:hAnsiTheme="majorBidi" w:cstheme="majorBidi"/>
          <w:sz w:val="28"/>
          <w:szCs w:val="28"/>
        </w:rPr>
        <w:t>Establishes site-to-site VPNs over GRE tunnels between branches with OSPF for dynamic routing.</w:t>
      </w:r>
    </w:p>
    <w:p w14:paraId="6C6EBBDD" w14:textId="77777777" w:rsidR="006343D6" w:rsidRPr="008114B2" w:rsidRDefault="006343D6" w:rsidP="006343D6">
      <w:pPr>
        <w:spacing w:after="0"/>
        <w:ind w:left="360" w:firstLine="720"/>
        <w:rPr>
          <w:rFonts w:asciiTheme="majorBidi" w:hAnsiTheme="majorBidi" w:cstheme="majorBidi"/>
          <w:sz w:val="8"/>
          <w:szCs w:val="8"/>
        </w:rPr>
      </w:pPr>
    </w:p>
    <w:p w14:paraId="6F2A011F" w14:textId="77777777" w:rsidR="006343D6" w:rsidRPr="00F867CE" w:rsidRDefault="006343D6" w:rsidP="006343D6">
      <w:pPr>
        <w:rPr>
          <w:rFonts w:asciiTheme="majorBidi" w:hAnsiTheme="majorBidi" w:cstheme="majorBidi"/>
          <w:sz w:val="28"/>
          <w:szCs w:val="28"/>
        </w:rPr>
      </w:pPr>
      <w:r w:rsidRPr="00F867CE">
        <w:rPr>
          <w:rFonts w:asciiTheme="majorBidi" w:hAnsiTheme="majorBidi" w:cstheme="majorBidi"/>
          <w:sz w:val="28"/>
          <w:szCs w:val="28"/>
        </w:rPr>
        <w:t>Before VPN Configuration</w:t>
      </w:r>
    </w:p>
    <w:p w14:paraId="3979FB92" w14:textId="77777777" w:rsidR="006343D6" w:rsidRPr="004A7610" w:rsidRDefault="006343D6" w:rsidP="008114B2">
      <w:pPr>
        <w:spacing w:after="0" w:line="240" w:lineRule="auto"/>
        <w:rPr>
          <w:rFonts w:asciiTheme="majorBidi" w:hAnsiTheme="majorBidi" w:cstheme="majorBidi"/>
          <w:b/>
          <w:bCs/>
          <w:color w:val="004F88"/>
          <w:sz w:val="28"/>
          <w:szCs w:val="28"/>
          <w:u w:val="single"/>
        </w:rPr>
      </w:pPr>
      <w:r w:rsidRPr="004A7610">
        <w:rPr>
          <w:rFonts w:asciiTheme="majorBidi" w:hAnsiTheme="majorBidi" w:cstheme="majorBidi"/>
          <w:b/>
          <w:bCs/>
          <w:color w:val="004F88"/>
          <w:sz w:val="28"/>
          <w:szCs w:val="28"/>
          <w:u w:val="single"/>
        </w:rPr>
        <w:t>NAT</w:t>
      </w:r>
    </w:p>
    <w:p w14:paraId="17B4ECE1" w14:textId="77777777" w:rsidR="006343D6" w:rsidRPr="004A7610" w:rsidRDefault="006343D6" w:rsidP="008114B2">
      <w:pPr>
        <w:spacing w:after="0" w:line="240" w:lineRule="auto"/>
        <w:rPr>
          <w:rFonts w:asciiTheme="majorBidi" w:hAnsiTheme="majorBidi" w:cstheme="majorBidi"/>
          <w:b/>
          <w:bCs/>
          <w:color w:val="000000" w:themeColor="text1"/>
          <w:sz w:val="28"/>
          <w:szCs w:val="28"/>
        </w:rPr>
      </w:pPr>
      <w:r w:rsidRPr="004A7610">
        <w:rPr>
          <w:rFonts w:asciiTheme="majorBidi" w:hAnsiTheme="majorBidi" w:cstheme="majorBidi"/>
          <w:b/>
          <w:bCs/>
          <w:color w:val="000000" w:themeColor="text1"/>
          <w:sz w:val="28"/>
          <w:szCs w:val="28"/>
        </w:rPr>
        <w:t xml:space="preserve">     </w:t>
      </w:r>
      <w:r w:rsidRPr="004A7610">
        <w:rPr>
          <w:rFonts w:asciiTheme="majorBidi" w:hAnsiTheme="majorBidi" w:cstheme="majorBidi"/>
          <w:b/>
          <w:bCs/>
          <w:color w:val="000000" w:themeColor="text1"/>
          <w:sz w:val="28"/>
          <w:szCs w:val="28"/>
          <w:u w:val="single"/>
        </w:rPr>
        <w:t>on R1</w:t>
      </w:r>
      <w:r w:rsidRPr="004A7610">
        <w:rPr>
          <w:rFonts w:asciiTheme="majorBidi" w:hAnsiTheme="majorBidi" w:cstheme="majorBidi"/>
          <w:b/>
          <w:bCs/>
          <w:color w:val="000000" w:themeColor="text1"/>
          <w:sz w:val="28"/>
          <w:szCs w:val="28"/>
        </w:rPr>
        <w:t xml:space="preserve">                                                      </w:t>
      </w:r>
    </w:p>
    <w:p w14:paraId="12F0293D" w14:textId="55A0A536" w:rsidR="006343D6" w:rsidRPr="004A7610" w:rsidRDefault="006343D6">
      <w:pPr>
        <w:pStyle w:val="ListParagraph"/>
        <w:numPr>
          <w:ilvl w:val="0"/>
          <w:numId w:val="11"/>
        </w:numPr>
        <w:spacing w:after="0" w:line="240" w:lineRule="auto"/>
        <w:jc w:val="lowKashida"/>
        <w:rPr>
          <w:rFonts w:asciiTheme="majorBidi" w:hAnsiTheme="majorBidi" w:cstheme="majorBidi"/>
          <w:color w:val="000000" w:themeColor="text1"/>
          <w:sz w:val="28"/>
          <w:szCs w:val="28"/>
        </w:rPr>
      </w:pPr>
      <w:r w:rsidRPr="004A7610">
        <w:rPr>
          <w:rFonts w:asciiTheme="majorBidi" w:hAnsiTheme="majorBidi" w:cstheme="majorBidi"/>
          <w:color w:val="000000" w:themeColor="text1"/>
          <w:sz w:val="28"/>
          <w:szCs w:val="28"/>
        </w:rPr>
        <w:t xml:space="preserve">access-list 2 permit 192.168.0.0 0.0.255.255           </w:t>
      </w:r>
    </w:p>
    <w:p w14:paraId="226AD72A" w14:textId="7FBC3774" w:rsidR="006343D6" w:rsidRPr="004A7610" w:rsidRDefault="006343D6">
      <w:pPr>
        <w:pStyle w:val="ListParagraph"/>
        <w:numPr>
          <w:ilvl w:val="0"/>
          <w:numId w:val="11"/>
        </w:numPr>
        <w:spacing w:after="0" w:line="240" w:lineRule="auto"/>
        <w:jc w:val="lowKashida"/>
        <w:rPr>
          <w:rFonts w:asciiTheme="majorBidi" w:hAnsiTheme="majorBidi" w:cstheme="majorBidi"/>
          <w:color w:val="000000" w:themeColor="text1"/>
          <w:sz w:val="28"/>
          <w:szCs w:val="28"/>
        </w:rPr>
      </w:pPr>
      <w:r w:rsidRPr="004A7610">
        <w:rPr>
          <w:rFonts w:asciiTheme="majorBidi" w:hAnsiTheme="majorBidi" w:cstheme="majorBidi"/>
          <w:color w:val="000000" w:themeColor="text1"/>
          <w:sz w:val="28"/>
          <w:szCs w:val="28"/>
        </w:rPr>
        <w:t>interface f0/0</w:t>
      </w:r>
    </w:p>
    <w:p w14:paraId="77CD1D1A" w14:textId="77777777" w:rsidR="006343D6" w:rsidRPr="004A7610" w:rsidRDefault="006343D6">
      <w:pPr>
        <w:pStyle w:val="ListParagraph"/>
        <w:numPr>
          <w:ilvl w:val="0"/>
          <w:numId w:val="11"/>
        </w:numPr>
        <w:spacing w:after="0" w:line="240" w:lineRule="auto"/>
        <w:jc w:val="lowKashida"/>
        <w:rPr>
          <w:rFonts w:asciiTheme="majorBidi" w:hAnsiTheme="majorBidi" w:cstheme="majorBidi"/>
          <w:color w:val="000000" w:themeColor="text1"/>
          <w:sz w:val="28"/>
          <w:szCs w:val="28"/>
        </w:rPr>
      </w:pPr>
      <w:r w:rsidRPr="004A7610">
        <w:rPr>
          <w:rFonts w:asciiTheme="majorBidi" w:hAnsiTheme="majorBidi" w:cstheme="majorBidi"/>
          <w:color w:val="000000" w:themeColor="text1"/>
          <w:sz w:val="28"/>
          <w:szCs w:val="28"/>
        </w:rPr>
        <w:t>ip nat inside</w:t>
      </w:r>
    </w:p>
    <w:p w14:paraId="13822AA4" w14:textId="457B7C49" w:rsidR="006343D6" w:rsidRDefault="006343D6">
      <w:pPr>
        <w:pStyle w:val="ListParagraph"/>
        <w:numPr>
          <w:ilvl w:val="0"/>
          <w:numId w:val="11"/>
        </w:numPr>
        <w:spacing w:line="240" w:lineRule="auto"/>
        <w:jc w:val="lowKashida"/>
        <w:rPr>
          <w:rFonts w:asciiTheme="majorBidi" w:hAnsiTheme="majorBidi" w:cstheme="majorBidi"/>
          <w:color w:val="000000" w:themeColor="text1"/>
          <w:sz w:val="28"/>
          <w:szCs w:val="28"/>
        </w:rPr>
      </w:pPr>
      <w:r w:rsidRPr="004A7610">
        <w:rPr>
          <w:rFonts w:asciiTheme="majorBidi" w:hAnsiTheme="majorBidi" w:cstheme="majorBidi"/>
          <w:color w:val="000000" w:themeColor="text1"/>
          <w:sz w:val="28"/>
          <w:szCs w:val="28"/>
        </w:rPr>
        <w:t>do wr</w:t>
      </w:r>
    </w:p>
    <w:p w14:paraId="38384DB7" w14:textId="77777777" w:rsidR="00F63B0B" w:rsidRPr="00F63B0B" w:rsidRDefault="00F63B0B" w:rsidP="008114B2">
      <w:pPr>
        <w:pStyle w:val="ListParagraph"/>
        <w:spacing w:line="240" w:lineRule="auto"/>
        <w:ind w:left="900"/>
        <w:jc w:val="lowKashida"/>
        <w:rPr>
          <w:rFonts w:asciiTheme="majorBidi" w:hAnsiTheme="majorBidi" w:cstheme="majorBidi"/>
          <w:color w:val="000000" w:themeColor="text1"/>
          <w:sz w:val="16"/>
          <w:szCs w:val="16"/>
        </w:rPr>
      </w:pPr>
    </w:p>
    <w:p w14:paraId="03AA9545" w14:textId="40F865DD" w:rsidR="006343D6" w:rsidRPr="004A7610" w:rsidRDefault="006343D6">
      <w:pPr>
        <w:pStyle w:val="ListParagraph"/>
        <w:numPr>
          <w:ilvl w:val="0"/>
          <w:numId w:val="11"/>
        </w:numPr>
        <w:spacing w:after="0" w:line="240" w:lineRule="auto"/>
        <w:jc w:val="lowKashida"/>
        <w:rPr>
          <w:rFonts w:asciiTheme="majorBidi" w:hAnsiTheme="majorBidi" w:cstheme="majorBidi"/>
          <w:color w:val="000000" w:themeColor="text1"/>
          <w:sz w:val="28"/>
          <w:szCs w:val="28"/>
        </w:rPr>
      </w:pPr>
      <w:r w:rsidRPr="004A7610">
        <w:rPr>
          <w:rFonts w:asciiTheme="majorBidi" w:hAnsiTheme="majorBidi" w:cstheme="majorBidi"/>
          <w:color w:val="000000" w:themeColor="text1"/>
          <w:sz w:val="28"/>
          <w:szCs w:val="28"/>
        </w:rPr>
        <w:t>interface serial 1/0</w:t>
      </w:r>
    </w:p>
    <w:p w14:paraId="422D3AAE" w14:textId="09C28E1D" w:rsidR="006343D6" w:rsidRPr="004A7610" w:rsidRDefault="006343D6">
      <w:pPr>
        <w:pStyle w:val="ListParagraph"/>
        <w:numPr>
          <w:ilvl w:val="0"/>
          <w:numId w:val="11"/>
        </w:numPr>
        <w:spacing w:after="0" w:line="240" w:lineRule="auto"/>
        <w:jc w:val="lowKashida"/>
        <w:rPr>
          <w:rFonts w:asciiTheme="majorBidi" w:hAnsiTheme="majorBidi" w:cstheme="majorBidi"/>
          <w:color w:val="000000" w:themeColor="text1"/>
          <w:sz w:val="28"/>
          <w:szCs w:val="28"/>
        </w:rPr>
      </w:pPr>
      <w:r w:rsidRPr="004A7610">
        <w:rPr>
          <w:rFonts w:asciiTheme="majorBidi" w:hAnsiTheme="majorBidi" w:cstheme="majorBidi"/>
          <w:color w:val="000000" w:themeColor="text1"/>
          <w:sz w:val="28"/>
          <w:szCs w:val="28"/>
        </w:rPr>
        <w:t>ip nat outside</w:t>
      </w:r>
    </w:p>
    <w:p w14:paraId="5C30EB0B" w14:textId="77777777" w:rsidR="006343D6" w:rsidRPr="004A7610" w:rsidRDefault="006343D6">
      <w:pPr>
        <w:pStyle w:val="ListParagraph"/>
        <w:numPr>
          <w:ilvl w:val="0"/>
          <w:numId w:val="11"/>
        </w:numPr>
        <w:spacing w:after="0" w:line="240" w:lineRule="auto"/>
        <w:jc w:val="lowKashida"/>
        <w:rPr>
          <w:rFonts w:asciiTheme="majorBidi" w:hAnsiTheme="majorBidi" w:cstheme="majorBidi"/>
          <w:color w:val="000000" w:themeColor="text1"/>
          <w:sz w:val="28"/>
          <w:szCs w:val="28"/>
        </w:rPr>
      </w:pPr>
      <w:r w:rsidRPr="004A7610">
        <w:rPr>
          <w:rFonts w:asciiTheme="majorBidi" w:hAnsiTheme="majorBidi" w:cstheme="majorBidi"/>
          <w:color w:val="000000" w:themeColor="text1"/>
          <w:sz w:val="28"/>
          <w:szCs w:val="28"/>
        </w:rPr>
        <w:t>do wr</w:t>
      </w:r>
    </w:p>
    <w:p w14:paraId="6CDBF645" w14:textId="67ACA80C" w:rsidR="006343D6" w:rsidRDefault="006343D6">
      <w:pPr>
        <w:pStyle w:val="ListParagraph"/>
        <w:numPr>
          <w:ilvl w:val="0"/>
          <w:numId w:val="11"/>
        </w:numPr>
        <w:spacing w:line="240" w:lineRule="auto"/>
        <w:jc w:val="lowKashida"/>
        <w:rPr>
          <w:rFonts w:asciiTheme="majorBidi" w:hAnsiTheme="majorBidi" w:cstheme="majorBidi"/>
          <w:color w:val="000000" w:themeColor="text1"/>
          <w:sz w:val="28"/>
          <w:szCs w:val="28"/>
        </w:rPr>
      </w:pPr>
      <w:r w:rsidRPr="004A7610">
        <w:rPr>
          <w:rFonts w:asciiTheme="majorBidi" w:hAnsiTheme="majorBidi" w:cstheme="majorBidi"/>
          <w:color w:val="000000" w:themeColor="text1"/>
          <w:sz w:val="28"/>
          <w:szCs w:val="28"/>
        </w:rPr>
        <w:t>ip nat inside source list 2 interface s1/0 overload</w:t>
      </w:r>
    </w:p>
    <w:p w14:paraId="172C3129" w14:textId="77777777" w:rsidR="00F63B0B" w:rsidRPr="008114B2" w:rsidRDefault="00F63B0B" w:rsidP="008114B2">
      <w:pPr>
        <w:pStyle w:val="ListParagraph"/>
        <w:spacing w:line="240" w:lineRule="auto"/>
        <w:ind w:left="900"/>
        <w:jc w:val="lowKashida"/>
        <w:rPr>
          <w:rFonts w:asciiTheme="majorBidi" w:hAnsiTheme="majorBidi" w:cstheme="majorBidi"/>
          <w:color w:val="000000" w:themeColor="text1"/>
          <w:sz w:val="16"/>
          <w:szCs w:val="16"/>
        </w:rPr>
      </w:pPr>
    </w:p>
    <w:p w14:paraId="4AE07FCE" w14:textId="44DF1FFF" w:rsidR="00F63B0B" w:rsidRPr="00F63B0B" w:rsidRDefault="00F63B0B" w:rsidP="008114B2">
      <w:pPr>
        <w:spacing w:after="0" w:line="240" w:lineRule="auto"/>
        <w:ind w:firstLine="540"/>
        <w:jc w:val="lowKashida"/>
        <w:rPr>
          <w:rFonts w:asciiTheme="majorBidi" w:hAnsiTheme="majorBidi" w:cstheme="majorBidi"/>
          <w:b/>
          <w:bCs/>
          <w:color w:val="000000" w:themeColor="text1"/>
          <w:sz w:val="28"/>
          <w:szCs w:val="28"/>
          <w:u w:val="single"/>
        </w:rPr>
      </w:pPr>
      <w:r w:rsidRPr="00F63B0B">
        <w:rPr>
          <w:rFonts w:asciiTheme="majorBidi" w:hAnsiTheme="majorBidi" w:cstheme="majorBidi"/>
          <w:b/>
          <w:bCs/>
          <w:color w:val="000000" w:themeColor="text1"/>
          <w:sz w:val="28"/>
          <w:szCs w:val="28"/>
          <w:u w:val="single"/>
        </w:rPr>
        <w:t>on R2</w:t>
      </w:r>
    </w:p>
    <w:p w14:paraId="2193D8C1" w14:textId="77777777" w:rsidR="00F63B0B" w:rsidRPr="00F63B0B" w:rsidRDefault="00F63B0B">
      <w:pPr>
        <w:pStyle w:val="ListBullet"/>
        <w:numPr>
          <w:ilvl w:val="0"/>
          <w:numId w:val="29"/>
        </w:numPr>
        <w:spacing w:after="0" w:line="240" w:lineRule="auto"/>
        <w:rPr>
          <w:sz w:val="28"/>
          <w:szCs w:val="28"/>
        </w:rPr>
      </w:pPr>
      <w:r w:rsidRPr="00F63B0B">
        <w:rPr>
          <w:sz w:val="28"/>
          <w:szCs w:val="28"/>
        </w:rPr>
        <w:t>access-list 2 permit 192.168.0.0 0.0.255.255</w:t>
      </w:r>
    </w:p>
    <w:p w14:paraId="3FEF3290" w14:textId="4BC16CA9" w:rsidR="00F63B0B" w:rsidRPr="00F63B0B" w:rsidRDefault="00F63B0B">
      <w:pPr>
        <w:pStyle w:val="ListBullet"/>
        <w:numPr>
          <w:ilvl w:val="0"/>
          <w:numId w:val="29"/>
        </w:numPr>
        <w:spacing w:after="0" w:line="240" w:lineRule="auto"/>
        <w:rPr>
          <w:sz w:val="28"/>
          <w:szCs w:val="28"/>
        </w:rPr>
      </w:pPr>
      <w:r w:rsidRPr="00F63B0B">
        <w:rPr>
          <w:sz w:val="28"/>
          <w:szCs w:val="28"/>
        </w:rPr>
        <w:t>interface f0/0</w:t>
      </w:r>
    </w:p>
    <w:p w14:paraId="56739EF8" w14:textId="08145247" w:rsidR="00F63B0B" w:rsidRPr="00F63B0B" w:rsidRDefault="00F63B0B">
      <w:pPr>
        <w:pStyle w:val="ListBullet"/>
        <w:numPr>
          <w:ilvl w:val="0"/>
          <w:numId w:val="29"/>
        </w:numPr>
        <w:spacing w:after="0" w:line="240" w:lineRule="auto"/>
        <w:rPr>
          <w:sz w:val="28"/>
          <w:szCs w:val="28"/>
        </w:rPr>
      </w:pPr>
      <w:r w:rsidRPr="00F63B0B">
        <w:rPr>
          <w:sz w:val="28"/>
          <w:szCs w:val="28"/>
        </w:rPr>
        <w:t>ip nat inside</w:t>
      </w:r>
    </w:p>
    <w:p w14:paraId="2CA67613" w14:textId="77777777" w:rsidR="00F63B0B" w:rsidRPr="00F63B0B" w:rsidRDefault="00F63B0B">
      <w:pPr>
        <w:pStyle w:val="ListBullet"/>
        <w:numPr>
          <w:ilvl w:val="0"/>
          <w:numId w:val="29"/>
        </w:numPr>
        <w:spacing w:line="240" w:lineRule="auto"/>
        <w:rPr>
          <w:sz w:val="28"/>
          <w:szCs w:val="28"/>
        </w:rPr>
      </w:pPr>
      <w:r w:rsidRPr="00F63B0B">
        <w:rPr>
          <w:sz w:val="28"/>
          <w:szCs w:val="28"/>
        </w:rPr>
        <w:t>do wr</w:t>
      </w:r>
    </w:p>
    <w:p w14:paraId="3D932ED0" w14:textId="681D0879" w:rsidR="00F63B0B" w:rsidRPr="00F63B0B" w:rsidRDefault="00F63B0B">
      <w:pPr>
        <w:pStyle w:val="ListBullet"/>
        <w:numPr>
          <w:ilvl w:val="0"/>
          <w:numId w:val="29"/>
        </w:numPr>
        <w:spacing w:line="240" w:lineRule="auto"/>
        <w:rPr>
          <w:sz w:val="28"/>
          <w:szCs w:val="28"/>
        </w:rPr>
      </w:pPr>
      <w:r w:rsidRPr="00F63B0B">
        <w:rPr>
          <w:sz w:val="28"/>
          <w:szCs w:val="28"/>
        </w:rPr>
        <w:t xml:space="preserve">exit </w:t>
      </w:r>
    </w:p>
    <w:p w14:paraId="5277C61E" w14:textId="77777777" w:rsidR="00F63B0B" w:rsidRPr="00F63B0B" w:rsidRDefault="00F63B0B">
      <w:pPr>
        <w:pStyle w:val="ListBullet"/>
        <w:numPr>
          <w:ilvl w:val="0"/>
          <w:numId w:val="29"/>
        </w:numPr>
        <w:spacing w:line="240" w:lineRule="auto"/>
        <w:rPr>
          <w:sz w:val="28"/>
          <w:szCs w:val="28"/>
        </w:rPr>
      </w:pPr>
      <w:r w:rsidRPr="00F63B0B">
        <w:rPr>
          <w:sz w:val="28"/>
          <w:szCs w:val="28"/>
        </w:rPr>
        <w:t>interface serial 1/1</w:t>
      </w:r>
    </w:p>
    <w:p w14:paraId="57F83D98" w14:textId="77777777" w:rsidR="00F63B0B" w:rsidRPr="00F63B0B" w:rsidRDefault="00F63B0B">
      <w:pPr>
        <w:pStyle w:val="ListBullet"/>
        <w:numPr>
          <w:ilvl w:val="0"/>
          <w:numId w:val="29"/>
        </w:numPr>
        <w:spacing w:line="240" w:lineRule="auto"/>
        <w:rPr>
          <w:sz w:val="28"/>
          <w:szCs w:val="28"/>
        </w:rPr>
      </w:pPr>
      <w:r w:rsidRPr="00F63B0B">
        <w:rPr>
          <w:sz w:val="28"/>
          <w:szCs w:val="28"/>
        </w:rPr>
        <w:t>ip nat outside</w:t>
      </w:r>
    </w:p>
    <w:p w14:paraId="695FE21C" w14:textId="77777777" w:rsidR="00F63B0B" w:rsidRPr="00F63B0B" w:rsidRDefault="00F63B0B">
      <w:pPr>
        <w:pStyle w:val="ListBullet"/>
        <w:numPr>
          <w:ilvl w:val="0"/>
          <w:numId w:val="29"/>
        </w:numPr>
        <w:spacing w:line="240" w:lineRule="auto"/>
        <w:rPr>
          <w:sz w:val="28"/>
          <w:szCs w:val="28"/>
        </w:rPr>
      </w:pPr>
      <w:r w:rsidRPr="00F63B0B">
        <w:rPr>
          <w:sz w:val="28"/>
          <w:szCs w:val="28"/>
        </w:rPr>
        <w:t>do wr</w:t>
      </w:r>
    </w:p>
    <w:p w14:paraId="1CB30C8E" w14:textId="6A75FD2F" w:rsidR="00F63B0B" w:rsidRPr="00F63B0B" w:rsidRDefault="00F63B0B">
      <w:pPr>
        <w:pStyle w:val="ListBullet"/>
        <w:numPr>
          <w:ilvl w:val="0"/>
          <w:numId w:val="29"/>
        </w:numPr>
        <w:spacing w:line="240" w:lineRule="auto"/>
        <w:rPr>
          <w:sz w:val="28"/>
          <w:szCs w:val="28"/>
        </w:rPr>
      </w:pPr>
      <w:r w:rsidRPr="00F63B0B">
        <w:rPr>
          <w:sz w:val="28"/>
          <w:szCs w:val="28"/>
        </w:rPr>
        <w:t xml:space="preserve">exit </w:t>
      </w:r>
    </w:p>
    <w:p w14:paraId="6DDA999B" w14:textId="0CE4A67A" w:rsidR="00F63B0B" w:rsidRPr="008114B2" w:rsidRDefault="00F63B0B">
      <w:pPr>
        <w:pStyle w:val="ListBullet"/>
        <w:numPr>
          <w:ilvl w:val="0"/>
          <w:numId w:val="29"/>
        </w:numPr>
        <w:spacing w:line="240" w:lineRule="auto"/>
        <w:rPr>
          <w:sz w:val="28"/>
          <w:szCs w:val="28"/>
        </w:rPr>
      </w:pPr>
      <w:r w:rsidRPr="00F63B0B">
        <w:rPr>
          <w:sz w:val="28"/>
          <w:szCs w:val="28"/>
        </w:rPr>
        <w:t>ip nat inside source list 2 interface s1/0 overload</w:t>
      </w:r>
    </w:p>
    <w:p w14:paraId="1B4E35F4" w14:textId="71816576" w:rsidR="00F63B0B" w:rsidRPr="00571AD2" w:rsidRDefault="00F63B0B" w:rsidP="008114B2">
      <w:pPr>
        <w:spacing w:after="0"/>
        <w:ind w:firstLine="540"/>
        <w:jc w:val="lowKashida"/>
        <w:rPr>
          <w:rFonts w:asciiTheme="majorBidi" w:hAnsiTheme="majorBidi" w:cstheme="majorBidi"/>
          <w:b/>
          <w:bCs/>
          <w:color w:val="000000" w:themeColor="text1"/>
          <w:sz w:val="28"/>
          <w:szCs w:val="28"/>
          <w:u w:val="single"/>
        </w:rPr>
      </w:pPr>
      <w:r w:rsidRPr="00571AD2">
        <w:rPr>
          <w:rFonts w:asciiTheme="majorBidi" w:hAnsiTheme="majorBidi" w:cstheme="majorBidi"/>
          <w:b/>
          <w:bCs/>
          <w:color w:val="000000" w:themeColor="text1"/>
          <w:sz w:val="28"/>
          <w:szCs w:val="28"/>
          <w:u w:val="single"/>
        </w:rPr>
        <w:t>on R3</w:t>
      </w:r>
    </w:p>
    <w:p w14:paraId="2278A4F7" w14:textId="6978B81E" w:rsidR="00F63B0B" w:rsidRPr="00F63B0B" w:rsidRDefault="00F63B0B">
      <w:pPr>
        <w:pStyle w:val="ListParagraph"/>
        <w:numPr>
          <w:ilvl w:val="0"/>
          <w:numId w:val="29"/>
        </w:numPr>
        <w:spacing w:after="0" w:line="240" w:lineRule="auto"/>
        <w:jc w:val="lowKashida"/>
        <w:rPr>
          <w:rFonts w:asciiTheme="majorBidi" w:hAnsiTheme="majorBidi" w:cstheme="majorBidi"/>
          <w:color w:val="000000" w:themeColor="text1"/>
          <w:sz w:val="28"/>
          <w:szCs w:val="28"/>
        </w:rPr>
      </w:pPr>
      <w:r w:rsidRPr="00F63B0B">
        <w:rPr>
          <w:rFonts w:asciiTheme="majorBidi" w:hAnsiTheme="majorBidi" w:cstheme="majorBidi"/>
          <w:color w:val="000000" w:themeColor="text1"/>
          <w:sz w:val="28"/>
          <w:szCs w:val="28"/>
        </w:rPr>
        <w:t>access-list 2 permit 192.168.0.0 0.0.255.255</w:t>
      </w:r>
    </w:p>
    <w:p w14:paraId="095D4A9C" w14:textId="77777777" w:rsidR="00F63B0B" w:rsidRPr="00F63B0B" w:rsidRDefault="00F63B0B">
      <w:pPr>
        <w:pStyle w:val="ListParagraph"/>
        <w:numPr>
          <w:ilvl w:val="0"/>
          <w:numId w:val="29"/>
        </w:numPr>
        <w:spacing w:after="0" w:line="240" w:lineRule="auto"/>
        <w:jc w:val="lowKashida"/>
        <w:rPr>
          <w:rFonts w:asciiTheme="majorBidi" w:hAnsiTheme="majorBidi" w:cstheme="majorBidi"/>
          <w:color w:val="000000" w:themeColor="text1"/>
          <w:sz w:val="28"/>
          <w:szCs w:val="28"/>
        </w:rPr>
      </w:pPr>
      <w:r w:rsidRPr="00F63B0B">
        <w:rPr>
          <w:rFonts w:asciiTheme="majorBidi" w:hAnsiTheme="majorBidi" w:cstheme="majorBidi"/>
          <w:color w:val="000000" w:themeColor="text1"/>
          <w:sz w:val="28"/>
          <w:szCs w:val="28"/>
        </w:rPr>
        <w:t>interface f0/0</w:t>
      </w:r>
    </w:p>
    <w:p w14:paraId="5B0402F6" w14:textId="77777777" w:rsidR="00F63B0B" w:rsidRPr="00F63B0B" w:rsidRDefault="00F63B0B">
      <w:pPr>
        <w:pStyle w:val="ListParagraph"/>
        <w:numPr>
          <w:ilvl w:val="0"/>
          <w:numId w:val="29"/>
        </w:numPr>
        <w:spacing w:after="0" w:line="240" w:lineRule="auto"/>
        <w:jc w:val="lowKashida"/>
        <w:rPr>
          <w:rFonts w:asciiTheme="majorBidi" w:hAnsiTheme="majorBidi" w:cstheme="majorBidi"/>
          <w:color w:val="000000" w:themeColor="text1"/>
          <w:sz w:val="28"/>
          <w:szCs w:val="28"/>
        </w:rPr>
      </w:pPr>
      <w:r w:rsidRPr="00F63B0B">
        <w:rPr>
          <w:rFonts w:asciiTheme="majorBidi" w:hAnsiTheme="majorBidi" w:cstheme="majorBidi"/>
          <w:color w:val="000000" w:themeColor="text1"/>
          <w:sz w:val="28"/>
          <w:szCs w:val="28"/>
        </w:rPr>
        <w:t>ip nat inside</w:t>
      </w:r>
    </w:p>
    <w:p w14:paraId="460D9A03" w14:textId="794B39A9" w:rsidR="00F63B0B" w:rsidRPr="00F63B0B" w:rsidRDefault="00F63B0B">
      <w:pPr>
        <w:pStyle w:val="ListParagraph"/>
        <w:numPr>
          <w:ilvl w:val="0"/>
          <w:numId w:val="29"/>
        </w:numPr>
        <w:spacing w:after="0" w:line="240" w:lineRule="auto"/>
        <w:jc w:val="lowKashida"/>
        <w:rPr>
          <w:rFonts w:asciiTheme="majorBidi" w:hAnsiTheme="majorBidi" w:cstheme="majorBidi"/>
          <w:color w:val="000000" w:themeColor="text1"/>
          <w:sz w:val="28"/>
          <w:szCs w:val="28"/>
        </w:rPr>
      </w:pPr>
      <w:r w:rsidRPr="00F63B0B">
        <w:rPr>
          <w:rFonts w:asciiTheme="majorBidi" w:hAnsiTheme="majorBidi" w:cstheme="majorBidi"/>
          <w:color w:val="000000" w:themeColor="text1"/>
          <w:sz w:val="28"/>
          <w:szCs w:val="28"/>
        </w:rPr>
        <w:t>do wr</w:t>
      </w:r>
    </w:p>
    <w:p w14:paraId="12DA4D05" w14:textId="77777777" w:rsidR="00F63B0B" w:rsidRPr="00F63B0B" w:rsidRDefault="00F63B0B">
      <w:pPr>
        <w:pStyle w:val="ListParagraph"/>
        <w:numPr>
          <w:ilvl w:val="0"/>
          <w:numId w:val="29"/>
        </w:numPr>
        <w:spacing w:line="240" w:lineRule="auto"/>
        <w:jc w:val="lowKashida"/>
        <w:rPr>
          <w:rFonts w:asciiTheme="majorBidi" w:hAnsiTheme="majorBidi" w:cstheme="majorBidi"/>
          <w:color w:val="000000" w:themeColor="text1"/>
          <w:sz w:val="28"/>
          <w:szCs w:val="28"/>
        </w:rPr>
      </w:pPr>
      <w:r w:rsidRPr="00F63B0B">
        <w:rPr>
          <w:rFonts w:asciiTheme="majorBidi" w:hAnsiTheme="majorBidi" w:cstheme="majorBidi"/>
          <w:color w:val="000000" w:themeColor="text1"/>
          <w:sz w:val="28"/>
          <w:szCs w:val="28"/>
        </w:rPr>
        <w:t>interface serial 1/2</w:t>
      </w:r>
    </w:p>
    <w:p w14:paraId="5BC969D1" w14:textId="77777777" w:rsidR="00F63B0B" w:rsidRPr="00F63B0B" w:rsidRDefault="00F63B0B">
      <w:pPr>
        <w:pStyle w:val="ListParagraph"/>
        <w:numPr>
          <w:ilvl w:val="0"/>
          <w:numId w:val="29"/>
        </w:numPr>
        <w:spacing w:line="240" w:lineRule="auto"/>
        <w:jc w:val="lowKashida"/>
        <w:rPr>
          <w:rFonts w:asciiTheme="majorBidi" w:hAnsiTheme="majorBidi" w:cstheme="majorBidi"/>
          <w:color w:val="000000" w:themeColor="text1"/>
          <w:sz w:val="28"/>
          <w:szCs w:val="28"/>
        </w:rPr>
      </w:pPr>
      <w:r w:rsidRPr="00F63B0B">
        <w:rPr>
          <w:rFonts w:asciiTheme="majorBidi" w:hAnsiTheme="majorBidi" w:cstheme="majorBidi"/>
          <w:color w:val="000000" w:themeColor="text1"/>
          <w:sz w:val="28"/>
          <w:szCs w:val="28"/>
        </w:rPr>
        <w:t>ip nat outside</w:t>
      </w:r>
    </w:p>
    <w:p w14:paraId="27CF4C5F" w14:textId="56022256" w:rsidR="00F63B0B" w:rsidRPr="00F63B0B" w:rsidRDefault="00F63B0B">
      <w:pPr>
        <w:pStyle w:val="ListParagraph"/>
        <w:numPr>
          <w:ilvl w:val="0"/>
          <w:numId w:val="29"/>
        </w:numPr>
        <w:spacing w:line="240" w:lineRule="auto"/>
        <w:jc w:val="lowKashida"/>
        <w:rPr>
          <w:rFonts w:asciiTheme="majorBidi" w:hAnsiTheme="majorBidi" w:cstheme="majorBidi"/>
          <w:color w:val="000000" w:themeColor="text1"/>
          <w:sz w:val="28"/>
          <w:szCs w:val="28"/>
        </w:rPr>
      </w:pPr>
      <w:r w:rsidRPr="00F63B0B">
        <w:rPr>
          <w:rFonts w:asciiTheme="majorBidi" w:hAnsiTheme="majorBidi" w:cstheme="majorBidi"/>
          <w:color w:val="000000" w:themeColor="text1"/>
          <w:sz w:val="28"/>
          <w:szCs w:val="28"/>
        </w:rPr>
        <w:t>do wr</w:t>
      </w:r>
    </w:p>
    <w:p w14:paraId="423DA443" w14:textId="286BAB9C" w:rsidR="00F63B0B" w:rsidRPr="008114B2" w:rsidRDefault="00F63B0B">
      <w:pPr>
        <w:pStyle w:val="ListParagraph"/>
        <w:numPr>
          <w:ilvl w:val="0"/>
          <w:numId w:val="29"/>
        </w:numPr>
        <w:spacing w:line="240" w:lineRule="auto"/>
        <w:jc w:val="lowKashida"/>
        <w:rPr>
          <w:rFonts w:asciiTheme="majorBidi" w:hAnsiTheme="majorBidi" w:cstheme="majorBidi"/>
          <w:color w:val="000000" w:themeColor="text1"/>
          <w:sz w:val="28"/>
          <w:szCs w:val="28"/>
        </w:rPr>
      </w:pPr>
      <w:r w:rsidRPr="00F63B0B">
        <w:rPr>
          <w:rFonts w:asciiTheme="majorBidi" w:hAnsiTheme="majorBidi" w:cstheme="majorBidi"/>
          <w:color w:val="000000" w:themeColor="text1"/>
          <w:sz w:val="28"/>
          <w:szCs w:val="28"/>
        </w:rPr>
        <w:t>ip nat inside source list 2 interface s1/0 overload</w:t>
      </w:r>
    </w:p>
    <w:p w14:paraId="4D83B8B7" w14:textId="65B7BAF8" w:rsidR="006343D6" w:rsidRPr="00571AD2" w:rsidRDefault="006343D6" w:rsidP="008114B2">
      <w:pPr>
        <w:spacing w:after="0" w:line="240" w:lineRule="auto"/>
        <w:jc w:val="lowKashida"/>
        <w:rPr>
          <w:rFonts w:asciiTheme="majorBidi" w:hAnsiTheme="majorBidi" w:cstheme="majorBidi"/>
          <w:b/>
          <w:bCs/>
          <w:i/>
          <w:iCs/>
          <w:color w:val="004F88"/>
          <w:sz w:val="28"/>
          <w:szCs w:val="28"/>
        </w:rPr>
      </w:pPr>
      <w:r w:rsidRPr="00571AD2">
        <w:rPr>
          <w:rFonts w:asciiTheme="majorBidi" w:hAnsiTheme="majorBidi" w:cstheme="majorBidi"/>
          <w:b/>
          <w:bCs/>
          <w:i/>
          <w:iCs/>
          <w:color w:val="004F88"/>
          <w:sz w:val="28"/>
          <w:szCs w:val="28"/>
        </w:rPr>
        <w:lastRenderedPageBreak/>
        <w:t>BETWEEN R1, R2 (Create GRE Tunnel)</w:t>
      </w:r>
    </w:p>
    <w:p w14:paraId="515223DD" w14:textId="77777777" w:rsidR="006343D6" w:rsidRPr="004A7610" w:rsidRDefault="006343D6" w:rsidP="008114B2">
      <w:pPr>
        <w:spacing w:after="0" w:line="240" w:lineRule="auto"/>
        <w:jc w:val="lowKashida"/>
        <w:rPr>
          <w:rFonts w:asciiTheme="majorBidi" w:hAnsiTheme="majorBidi" w:cstheme="majorBidi"/>
          <w:color w:val="000000" w:themeColor="text1"/>
          <w:sz w:val="16"/>
          <w:szCs w:val="16"/>
        </w:rPr>
      </w:pPr>
    </w:p>
    <w:p w14:paraId="5736B7E4" w14:textId="50AD60B0" w:rsidR="006343D6" w:rsidRPr="004A7610" w:rsidRDefault="00896F00" w:rsidP="00896F00">
      <w:pPr>
        <w:spacing w:after="0" w:line="240" w:lineRule="auto"/>
        <w:jc w:val="lowKashida"/>
        <w:rPr>
          <w:rFonts w:asciiTheme="majorBidi" w:hAnsiTheme="majorBidi" w:cstheme="majorBidi"/>
          <w:b/>
          <w:bCs/>
          <w:color w:val="000000" w:themeColor="text1"/>
          <w:sz w:val="28"/>
          <w:szCs w:val="28"/>
          <w:u w:val="single"/>
        </w:rPr>
      </w:pPr>
      <w:r w:rsidRPr="008114B2">
        <w:rPr>
          <w:rFonts w:asciiTheme="majorBidi" w:hAnsiTheme="majorBidi" w:cstheme="majorBidi"/>
          <w:b/>
          <w:bCs/>
          <w:noProof/>
          <w:color w:val="000000" w:themeColor="text1"/>
          <w:sz w:val="28"/>
          <w:szCs w:val="28"/>
          <w:u w:val="single"/>
        </w:rPr>
        <w:drawing>
          <wp:anchor distT="0" distB="0" distL="114300" distR="114300" simplePos="0" relativeHeight="251677696" behindDoc="0" locked="0" layoutInCell="1" allowOverlap="1" wp14:anchorId="768A5558" wp14:editId="1016B838">
            <wp:simplePos x="0" y="0"/>
            <wp:positionH relativeFrom="column">
              <wp:posOffset>3412067</wp:posOffset>
            </wp:positionH>
            <wp:positionV relativeFrom="paragraph">
              <wp:posOffset>77046</wp:posOffset>
            </wp:positionV>
            <wp:extent cx="2781935" cy="861060"/>
            <wp:effectExtent l="0" t="0" r="0" b="0"/>
            <wp:wrapSquare wrapText="bothSides"/>
            <wp:docPr id="17577296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2279504" name=""/>
                    <pic:cNvPicPr/>
                  </pic:nvPicPr>
                  <pic:blipFill>
                    <a:blip r:embed="rId40">
                      <a:extLst>
                        <a:ext uri="{BEBA8EAE-BF5A-486C-A8C5-ECC9F3942E4B}">
                          <a14:imgProps xmlns:a14="http://schemas.microsoft.com/office/drawing/2010/main">
                            <a14:imgLayer r:embed="rId41">
                              <a14:imgEffect>
                                <a14:sharpenSoften amount="25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81935" cy="8610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343D6" w:rsidRPr="004A7610">
        <w:rPr>
          <w:rFonts w:asciiTheme="majorBidi" w:hAnsiTheme="majorBidi" w:cstheme="majorBidi"/>
          <w:b/>
          <w:bCs/>
          <w:color w:val="000000" w:themeColor="text1"/>
          <w:sz w:val="28"/>
          <w:szCs w:val="28"/>
          <w:u w:val="single"/>
        </w:rPr>
        <w:t>ON R1/Tunnel0</w:t>
      </w:r>
    </w:p>
    <w:p w14:paraId="6939812A" w14:textId="0B477DAF" w:rsidR="006343D6" w:rsidRPr="004A7610" w:rsidRDefault="006343D6">
      <w:pPr>
        <w:pStyle w:val="ListParagraph"/>
        <w:numPr>
          <w:ilvl w:val="0"/>
          <w:numId w:val="12"/>
        </w:numPr>
        <w:spacing w:after="0" w:line="240" w:lineRule="auto"/>
        <w:jc w:val="lowKashida"/>
        <w:rPr>
          <w:rFonts w:asciiTheme="majorBidi" w:hAnsiTheme="majorBidi" w:cstheme="majorBidi"/>
          <w:color w:val="000000" w:themeColor="text1"/>
          <w:sz w:val="28"/>
          <w:szCs w:val="28"/>
        </w:rPr>
      </w:pPr>
      <w:r w:rsidRPr="004A7610">
        <w:rPr>
          <w:rFonts w:asciiTheme="majorBidi" w:hAnsiTheme="majorBidi" w:cstheme="majorBidi"/>
          <w:color w:val="000000" w:themeColor="text1"/>
          <w:sz w:val="28"/>
          <w:szCs w:val="28"/>
        </w:rPr>
        <w:t>interface Tunnel0</w:t>
      </w:r>
    </w:p>
    <w:p w14:paraId="5E1D1234" w14:textId="77777777" w:rsidR="006343D6" w:rsidRPr="004A7610" w:rsidRDefault="006343D6">
      <w:pPr>
        <w:pStyle w:val="ListParagraph"/>
        <w:numPr>
          <w:ilvl w:val="0"/>
          <w:numId w:val="12"/>
        </w:numPr>
        <w:spacing w:after="0" w:line="240" w:lineRule="auto"/>
        <w:jc w:val="lowKashida"/>
        <w:rPr>
          <w:rFonts w:asciiTheme="majorBidi" w:hAnsiTheme="majorBidi" w:cstheme="majorBidi"/>
          <w:color w:val="000000" w:themeColor="text1"/>
          <w:sz w:val="28"/>
          <w:szCs w:val="28"/>
        </w:rPr>
      </w:pPr>
      <w:r w:rsidRPr="004A7610">
        <w:rPr>
          <w:rFonts w:asciiTheme="majorBidi" w:hAnsiTheme="majorBidi" w:cstheme="majorBidi"/>
          <w:color w:val="000000" w:themeColor="text1"/>
          <w:sz w:val="28"/>
          <w:szCs w:val="28"/>
        </w:rPr>
        <w:t>ip address 50.50.50.1 255.255.255.0</w:t>
      </w:r>
    </w:p>
    <w:p w14:paraId="1C504EF4" w14:textId="3A8E6520" w:rsidR="006343D6" w:rsidRPr="004A7610" w:rsidRDefault="00896F00">
      <w:pPr>
        <w:pStyle w:val="ListParagraph"/>
        <w:numPr>
          <w:ilvl w:val="0"/>
          <w:numId w:val="12"/>
        </w:numPr>
        <w:spacing w:line="240" w:lineRule="auto"/>
        <w:jc w:val="lowKashida"/>
        <w:rPr>
          <w:rFonts w:asciiTheme="majorBidi" w:hAnsiTheme="majorBidi" w:cstheme="majorBidi"/>
          <w:color w:val="000000" w:themeColor="text1"/>
          <w:sz w:val="28"/>
          <w:szCs w:val="28"/>
        </w:rPr>
      </w:pPr>
      <w:r>
        <w:rPr>
          <w:rFonts w:asciiTheme="majorBidi" w:hAnsiTheme="majorBidi" w:cstheme="majorBidi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1D4CF298" wp14:editId="1A7B2220">
                <wp:simplePos x="0" y="0"/>
                <wp:positionH relativeFrom="column">
                  <wp:posOffset>3419475</wp:posOffset>
                </wp:positionH>
                <wp:positionV relativeFrom="paragraph">
                  <wp:posOffset>201930</wp:posOffset>
                </wp:positionV>
                <wp:extent cx="2494598" cy="99060"/>
                <wp:effectExtent l="57150" t="57150" r="58420" b="53340"/>
                <wp:wrapNone/>
                <wp:docPr id="725443548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94598" cy="99060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40000"/>
                            <a:lumOff val="60000"/>
                          </a:schemeClr>
                        </a:solidFill>
                        <a:ln>
                          <a:solidFill>
                            <a:srgbClr val="0070C0"/>
                          </a:solidFill>
                        </a:ln>
                        <a:effectLst/>
                        <a:scene3d>
                          <a:camera prst="orthographicFront">
                            <a:rot lat="0" lon="0" rev="0"/>
                          </a:camera>
                          <a:lightRig rig="chilly" dir="t">
                            <a:rot lat="0" lon="0" rev="18480000"/>
                          </a:lightRig>
                        </a:scene3d>
                        <a:sp3d prstMaterial="clear">
                          <a:bevelT h="63500"/>
                        </a:sp3d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596BE1D" id="Rectangle 5" o:spid="_x0000_s1026" style="position:absolute;margin-left:269.25pt;margin-top:15.9pt;width:196.45pt;height:7.8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" fillcolor="#8db3e2 [1311]" strokecolor="#0070c0" strokeweight="2pt"/>
            </w:pict>
          </mc:Fallback>
        </mc:AlternateContent>
      </w:r>
      <w:r w:rsidR="006343D6" w:rsidRPr="004A7610">
        <w:rPr>
          <w:rFonts w:asciiTheme="majorBidi" w:hAnsiTheme="majorBidi" w:cstheme="majorBidi"/>
          <w:color w:val="000000" w:themeColor="text1"/>
          <w:sz w:val="28"/>
          <w:szCs w:val="28"/>
        </w:rPr>
        <w:t>tunnel mode gre ip</w:t>
      </w:r>
    </w:p>
    <w:p w14:paraId="4FF195FF" w14:textId="4BAA50DB" w:rsidR="006343D6" w:rsidRPr="004A7610" w:rsidRDefault="006343D6">
      <w:pPr>
        <w:pStyle w:val="ListParagraph"/>
        <w:numPr>
          <w:ilvl w:val="0"/>
          <w:numId w:val="12"/>
        </w:numPr>
        <w:spacing w:line="240" w:lineRule="auto"/>
        <w:jc w:val="lowKashida"/>
        <w:rPr>
          <w:rFonts w:asciiTheme="majorBidi" w:hAnsiTheme="majorBidi" w:cstheme="majorBidi"/>
          <w:color w:val="000000" w:themeColor="text1"/>
          <w:sz w:val="28"/>
          <w:szCs w:val="28"/>
        </w:rPr>
      </w:pPr>
      <w:r w:rsidRPr="004A7610">
        <w:rPr>
          <w:rFonts w:asciiTheme="majorBidi" w:hAnsiTheme="majorBidi" w:cstheme="majorBidi"/>
          <w:color w:val="000000" w:themeColor="text1"/>
          <w:sz w:val="28"/>
          <w:szCs w:val="28"/>
        </w:rPr>
        <w:t>tunnel source 10.0.0.1</w:t>
      </w:r>
    </w:p>
    <w:p w14:paraId="021429B0" w14:textId="43D4174B" w:rsidR="006343D6" w:rsidRPr="004A7610" w:rsidRDefault="006343D6">
      <w:pPr>
        <w:pStyle w:val="ListParagraph"/>
        <w:numPr>
          <w:ilvl w:val="0"/>
          <w:numId w:val="12"/>
        </w:numPr>
        <w:spacing w:line="240" w:lineRule="auto"/>
        <w:jc w:val="lowKashida"/>
        <w:rPr>
          <w:rFonts w:asciiTheme="majorBidi" w:hAnsiTheme="majorBidi" w:cstheme="majorBidi"/>
          <w:color w:val="000000" w:themeColor="text1"/>
          <w:sz w:val="28"/>
          <w:szCs w:val="28"/>
        </w:rPr>
      </w:pPr>
      <w:r w:rsidRPr="004A7610">
        <w:rPr>
          <w:rFonts w:asciiTheme="majorBidi" w:hAnsiTheme="majorBidi" w:cstheme="majorBidi"/>
          <w:color w:val="000000" w:themeColor="text1"/>
          <w:sz w:val="28"/>
          <w:szCs w:val="28"/>
        </w:rPr>
        <w:t>tunnel destination 11.0.0.1</w:t>
      </w:r>
    </w:p>
    <w:p w14:paraId="5A8FF471" w14:textId="7395E96B" w:rsidR="006343D6" w:rsidRPr="004A7610" w:rsidRDefault="006343D6">
      <w:pPr>
        <w:pStyle w:val="ListParagraph"/>
        <w:numPr>
          <w:ilvl w:val="0"/>
          <w:numId w:val="12"/>
        </w:numPr>
        <w:spacing w:line="240" w:lineRule="auto"/>
        <w:jc w:val="lowKashida"/>
        <w:rPr>
          <w:rFonts w:asciiTheme="majorBidi" w:hAnsiTheme="majorBidi" w:cstheme="majorBidi"/>
          <w:color w:val="000000" w:themeColor="text1"/>
          <w:sz w:val="28"/>
          <w:szCs w:val="28"/>
        </w:rPr>
      </w:pPr>
      <w:r w:rsidRPr="004A7610">
        <w:rPr>
          <w:rFonts w:asciiTheme="majorBidi" w:hAnsiTheme="majorBidi" w:cstheme="majorBidi"/>
          <w:color w:val="000000" w:themeColor="text1"/>
          <w:sz w:val="28"/>
          <w:szCs w:val="28"/>
        </w:rPr>
        <w:t xml:space="preserve">do wr </w:t>
      </w:r>
    </w:p>
    <w:p w14:paraId="5FA17309" w14:textId="79A764B1" w:rsidR="006343D6" w:rsidRPr="00896F00" w:rsidRDefault="006343D6" w:rsidP="008114B2">
      <w:pPr>
        <w:spacing w:after="0" w:line="240" w:lineRule="auto"/>
        <w:jc w:val="lowKashida"/>
        <w:rPr>
          <w:rFonts w:asciiTheme="majorBidi" w:hAnsiTheme="majorBidi" w:cstheme="majorBidi"/>
          <w:color w:val="000000" w:themeColor="text1"/>
          <w:sz w:val="8"/>
          <w:szCs w:val="8"/>
        </w:rPr>
      </w:pPr>
    </w:p>
    <w:p w14:paraId="4FC704E6" w14:textId="77A3FF9B" w:rsidR="006343D6" w:rsidRPr="00392381" w:rsidRDefault="006343D6" w:rsidP="00896F00">
      <w:pPr>
        <w:spacing w:after="0" w:line="240" w:lineRule="auto"/>
        <w:jc w:val="lowKashida"/>
        <w:rPr>
          <w:rFonts w:asciiTheme="majorBidi" w:hAnsiTheme="majorBidi" w:cstheme="majorBidi"/>
          <w:b/>
          <w:bCs/>
          <w:color w:val="000000" w:themeColor="text1"/>
          <w:sz w:val="28"/>
          <w:szCs w:val="28"/>
          <w:u w:val="single"/>
        </w:rPr>
      </w:pPr>
      <w:r w:rsidRPr="004A7610">
        <w:rPr>
          <w:rFonts w:asciiTheme="majorBidi" w:hAnsiTheme="majorBidi" w:cstheme="majorBidi"/>
          <w:b/>
          <w:bCs/>
          <w:color w:val="000000" w:themeColor="text1"/>
          <w:sz w:val="28"/>
          <w:szCs w:val="28"/>
          <w:u w:val="single"/>
        </w:rPr>
        <w:t>ON R2/Tunnel0</w:t>
      </w:r>
    </w:p>
    <w:p w14:paraId="2113C339" w14:textId="420F53A8" w:rsidR="006343D6" w:rsidRPr="00392381" w:rsidRDefault="006343D6">
      <w:pPr>
        <w:pStyle w:val="ListParagraph"/>
        <w:numPr>
          <w:ilvl w:val="0"/>
          <w:numId w:val="13"/>
        </w:numPr>
        <w:spacing w:after="0" w:line="240" w:lineRule="auto"/>
        <w:jc w:val="lowKashida"/>
        <w:rPr>
          <w:rFonts w:asciiTheme="majorBidi" w:hAnsiTheme="majorBidi" w:cstheme="majorBidi"/>
          <w:color w:val="000000" w:themeColor="text1"/>
          <w:sz w:val="28"/>
          <w:szCs w:val="28"/>
        </w:rPr>
      </w:pPr>
      <w:r w:rsidRPr="00392381">
        <w:rPr>
          <w:rFonts w:asciiTheme="majorBidi" w:hAnsiTheme="majorBidi" w:cstheme="majorBidi"/>
          <w:color w:val="000000" w:themeColor="text1"/>
          <w:sz w:val="28"/>
          <w:szCs w:val="28"/>
        </w:rPr>
        <w:t>interface Tunnel0</w:t>
      </w:r>
    </w:p>
    <w:p w14:paraId="0E35291E" w14:textId="049B32D7" w:rsidR="006343D6" w:rsidRPr="00392381" w:rsidRDefault="006343D6">
      <w:pPr>
        <w:pStyle w:val="ListParagraph"/>
        <w:numPr>
          <w:ilvl w:val="0"/>
          <w:numId w:val="13"/>
        </w:numPr>
        <w:spacing w:after="0" w:line="240" w:lineRule="auto"/>
        <w:jc w:val="lowKashida"/>
        <w:rPr>
          <w:rFonts w:asciiTheme="majorBidi" w:hAnsiTheme="majorBidi" w:cstheme="majorBidi"/>
          <w:color w:val="000000" w:themeColor="text1"/>
          <w:sz w:val="28"/>
          <w:szCs w:val="28"/>
        </w:rPr>
      </w:pPr>
      <w:r w:rsidRPr="00392381">
        <w:rPr>
          <w:rFonts w:asciiTheme="majorBidi" w:hAnsiTheme="majorBidi" w:cstheme="majorBidi"/>
          <w:color w:val="000000" w:themeColor="text1"/>
          <w:sz w:val="28"/>
          <w:szCs w:val="28"/>
        </w:rPr>
        <w:t>ip address 50.50.50.2 255.255.255.0</w:t>
      </w:r>
    </w:p>
    <w:p w14:paraId="28771B59" w14:textId="10A207B9" w:rsidR="006343D6" w:rsidRPr="00392381" w:rsidRDefault="006343D6">
      <w:pPr>
        <w:pStyle w:val="ListParagraph"/>
        <w:numPr>
          <w:ilvl w:val="0"/>
          <w:numId w:val="13"/>
        </w:numPr>
        <w:spacing w:line="240" w:lineRule="auto"/>
        <w:jc w:val="lowKashida"/>
        <w:rPr>
          <w:rFonts w:asciiTheme="majorBidi" w:hAnsiTheme="majorBidi" w:cstheme="majorBidi"/>
          <w:color w:val="000000" w:themeColor="text1"/>
          <w:sz w:val="28"/>
          <w:szCs w:val="28"/>
        </w:rPr>
      </w:pPr>
      <w:r w:rsidRPr="00392381">
        <w:rPr>
          <w:rFonts w:asciiTheme="majorBidi" w:hAnsiTheme="majorBidi" w:cstheme="majorBidi"/>
          <w:color w:val="000000" w:themeColor="text1"/>
          <w:sz w:val="28"/>
          <w:szCs w:val="28"/>
        </w:rPr>
        <w:t>tunnel mode gre ip</w:t>
      </w:r>
    </w:p>
    <w:p w14:paraId="7C60E8B0" w14:textId="77777777" w:rsidR="006343D6" w:rsidRPr="00392381" w:rsidRDefault="006343D6">
      <w:pPr>
        <w:pStyle w:val="ListParagraph"/>
        <w:numPr>
          <w:ilvl w:val="0"/>
          <w:numId w:val="13"/>
        </w:numPr>
        <w:spacing w:line="240" w:lineRule="auto"/>
        <w:jc w:val="lowKashida"/>
        <w:rPr>
          <w:rFonts w:asciiTheme="majorBidi" w:hAnsiTheme="majorBidi" w:cstheme="majorBidi"/>
          <w:color w:val="000000" w:themeColor="text1"/>
          <w:sz w:val="28"/>
          <w:szCs w:val="28"/>
        </w:rPr>
      </w:pPr>
      <w:r w:rsidRPr="00392381">
        <w:rPr>
          <w:rFonts w:asciiTheme="majorBidi" w:hAnsiTheme="majorBidi" w:cstheme="majorBidi"/>
          <w:color w:val="000000" w:themeColor="text1"/>
          <w:sz w:val="28"/>
          <w:szCs w:val="28"/>
        </w:rPr>
        <w:t>tunnel source 11.0.0.1</w:t>
      </w:r>
    </w:p>
    <w:p w14:paraId="2CCBB375" w14:textId="25CEC9F2" w:rsidR="006343D6" w:rsidRPr="00392381" w:rsidRDefault="00896F00">
      <w:pPr>
        <w:pStyle w:val="ListParagraph"/>
        <w:numPr>
          <w:ilvl w:val="0"/>
          <w:numId w:val="13"/>
        </w:numPr>
        <w:spacing w:line="240" w:lineRule="auto"/>
        <w:jc w:val="lowKashida"/>
        <w:rPr>
          <w:rFonts w:asciiTheme="majorBidi" w:hAnsiTheme="majorBidi" w:cstheme="majorBidi"/>
          <w:color w:val="000000" w:themeColor="text1"/>
          <w:sz w:val="28"/>
          <w:szCs w:val="28"/>
        </w:rPr>
      </w:pPr>
      <w:r w:rsidRPr="008114B2">
        <w:rPr>
          <w:noProof/>
        </w:rPr>
        <w:drawing>
          <wp:anchor distT="0" distB="0" distL="114300" distR="114300" simplePos="0" relativeHeight="251679744" behindDoc="0" locked="0" layoutInCell="1" allowOverlap="1" wp14:anchorId="37585A24" wp14:editId="646083FB">
            <wp:simplePos x="0" y="0"/>
            <wp:positionH relativeFrom="column">
              <wp:posOffset>3386455</wp:posOffset>
            </wp:positionH>
            <wp:positionV relativeFrom="paragraph">
              <wp:posOffset>180552</wp:posOffset>
            </wp:positionV>
            <wp:extent cx="2689860" cy="949325"/>
            <wp:effectExtent l="0" t="0" r="0" b="3175"/>
            <wp:wrapSquare wrapText="bothSides"/>
            <wp:docPr id="310668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6573347" name=""/>
                    <pic:cNvPicPr/>
                  </pic:nvPicPr>
                  <pic:blipFill rotWithShape="1">
                    <a:blip r:embed="rId42">
                      <a:extLst>
                        <a:ext uri="{BEBA8EAE-BF5A-486C-A8C5-ECC9F3942E4B}">
                          <a14:imgProps xmlns:a14="http://schemas.microsoft.com/office/drawing/2010/main">
                            <a14:imgLayer r:embed="rId43">
                              <a14:imgEffect>
                                <a14:sharpenSoften amount="25000"/>
                              </a14:imgEffect>
                            </a14:imgLayer>
                          </a14:imgProps>
                        </a:ext>
                      </a:extLst>
                    </a:blip>
                    <a:srcRect t="-1" b="15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89860" cy="9493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343D6" w:rsidRPr="00392381">
        <w:rPr>
          <w:rFonts w:asciiTheme="majorBidi" w:hAnsiTheme="majorBidi" w:cstheme="majorBidi"/>
          <w:color w:val="000000" w:themeColor="text1"/>
          <w:sz w:val="28"/>
          <w:szCs w:val="28"/>
        </w:rPr>
        <w:t>tunnel destination 10.0.0.1</w:t>
      </w:r>
    </w:p>
    <w:p w14:paraId="6741C3A0" w14:textId="2A1FCDE3" w:rsidR="00571AD2" w:rsidRPr="008114B2" w:rsidRDefault="006343D6">
      <w:pPr>
        <w:pStyle w:val="ListParagraph"/>
        <w:numPr>
          <w:ilvl w:val="0"/>
          <w:numId w:val="13"/>
        </w:numPr>
        <w:spacing w:line="240" w:lineRule="auto"/>
        <w:jc w:val="lowKashida"/>
        <w:rPr>
          <w:rFonts w:asciiTheme="majorBidi" w:hAnsiTheme="majorBidi" w:cstheme="majorBidi"/>
          <w:color w:val="000000" w:themeColor="text1"/>
          <w:sz w:val="28"/>
          <w:szCs w:val="28"/>
        </w:rPr>
      </w:pPr>
      <w:r w:rsidRPr="00392381">
        <w:rPr>
          <w:rFonts w:asciiTheme="majorBidi" w:hAnsiTheme="majorBidi" w:cstheme="majorBidi"/>
          <w:color w:val="000000" w:themeColor="text1"/>
          <w:sz w:val="28"/>
          <w:szCs w:val="28"/>
        </w:rPr>
        <w:t>do wr</w:t>
      </w:r>
    </w:p>
    <w:p w14:paraId="6FF4A500" w14:textId="38E20E53" w:rsidR="00571AD2" w:rsidRPr="00571AD2" w:rsidRDefault="00571AD2" w:rsidP="008114B2">
      <w:pPr>
        <w:spacing w:line="240" w:lineRule="auto"/>
        <w:jc w:val="lowKashida"/>
        <w:rPr>
          <w:rFonts w:asciiTheme="majorBidi" w:hAnsiTheme="majorBidi" w:cstheme="majorBidi"/>
          <w:b/>
          <w:bCs/>
          <w:i/>
          <w:iCs/>
          <w:color w:val="004F88"/>
          <w:sz w:val="28"/>
          <w:szCs w:val="28"/>
        </w:rPr>
      </w:pPr>
      <w:r w:rsidRPr="00571AD2">
        <w:rPr>
          <w:rFonts w:asciiTheme="majorBidi" w:hAnsiTheme="majorBidi" w:cstheme="majorBidi"/>
          <w:b/>
          <w:bCs/>
          <w:i/>
          <w:iCs/>
          <w:color w:val="004F88"/>
          <w:sz w:val="28"/>
          <w:szCs w:val="28"/>
        </w:rPr>
        <w:t>BETWEEN R2, R3</w:t>
      </w:r>
      <w:r w:rsidR="00896F00" w:rsidRPr="00571AD2">
        <w:rPr>
          <w:rFonts w:asciiTheme="majorBidi" w:hAnsiTheme="majorBidi" w:cstheme="majorBidi"/>
          <w:b/>
          <w:bCs/>
          <w:i/>
          <w:iCs/>
          <w:color w:val="004F88"/>
          <w:sz w:val="28"/>
          <w:szCs w:val="28"/>
        </w:rPr>
        <w:t>(Create GRE Tunnel)</w:t>
      </w:r>
    </w:p>
    <w:p w14:paraId="176AEB23" w14:textId="72B71DB1" w:rsidR="00571AD2" w:rsidRPr="00571AD2" w:rsidRDefault="00571AD2" w:rsidP="008114B2">
      <w:pPr>
        <w:pStyle w:val="ListParagraph"/>
        <w:spacing w:after="0" w:line="240" w:lineRule="auto"/>
        <w:ind w:left="900"/>
        <w:jc w:val="lowKashida"/>
        <w:rPr>
          <w:rFonts w:asciiTheme="majorBidi" w:hAnsiTheme="majorBidi" w:cstheme="majorBidi"/>
          <w:color w:val="000000" w:themeColor="text1"/>
          <w:sz w:val="2"/>
          <w:szCs w:val="2"/>
        </w:rPr>
      </w:pPr>
    </w:p>
    <w:p w14:paraId="4269914D" w14:textId="1F601EEA" w:rsidR="00571AD2" w:rsidRPr="00571AD2" w:rsidRDefault="00896F00" w:rsidP="00896F00">
      <w:pPr>
        <w:spacing w:after="0" w:line="240" w:lineRule="auto"/>
        <w:jc w:val="lowKashida"/>
        <w:rPr>
          <w:rFonts w:asciiTheme="majorBidi" w:hAnsiTheme="majorBidi" w:cstheme="majorBidi"/>
          <w:b/>
          <w:bCs/>
          <w:color w:val="000000" w:themeColor="text1"/>
          <w:sz w:val="28"/>
          <w:szCs w:val="28"/>
          <w:u w:val="single"/>
        </w:rPr>
      </w:pPr>
      <w:r>
        <w:rPr>
          <w:rFonts w:asciiTheme="majorBidi" w:hAnsiTheme="majorBidi" w:cstheme="majorBidi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7744745D" wp14:editId="03ED3DCA">
                <wp:simplePos x="0" y="0"/>
                <wp:positionH relativeFrom="column">
                  <wp:posOffset>3395345</wp:posOffset>
                </wp:positionH>
                <wp:positionV relativeFrom="paragraph">
                  <wp:posOffset>121602</wp:posOffset>
                </wp:positionV>
                <wp:extent cx="2494598" cy="99060"/>
                <wp:effectExtent l="57150" t="57150" r="58420" b="53340"/>
                <wp:wrapNone/>
                <wp:docPr id="3582380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94598" cy="99060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40000"/>
                            <a:lumOff val="60000"/>
                          </a:schemeClr>
                        </a:solidFill>
                        <a:ln>
                          <a:solidFill>
                            <a:srgbClr val="0070C0"/>
                          </a:solidFill>
                        </a:ln>
                        <a:effectLst/>
                        <a:scene3d>
                          <a:camera prst="orthographicFront">
                            <a:rot lat="0" lon="0" rev="0"/>
                          </a:camera>
                          <a:lightRig rig="chilly" dir="t">
                            <a:rot lat="0" lon="0" rev="18480000"/>
                          </a:lightRig>
                        </a:scene3d>
                        <a:sp3d prstMaterial="clear">
                          <a:bevelT h="63500"/>
                        </a:sp3d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CB9373B" id="Rectangle 5" o:spid="_x0000_s1026" style="position:absolute;margin-left:267.35pt;margin-top:9.55pt;width:196.45pt;height:7.8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" fillcolor="#8db3e2 [1311]" strokecolor="#0070c0" strokeweight="2pt"/>
            </w:pict>
          </mc:Fallback>
        </mc:AlternateContent>
      </w:r>
      <w:r w:rsidR="00571AD2" w:rsidRPr="00571AD2">
        <w:rPr>
          <w:rFonts w:asciiTheme="majorBidi" w:hAnsiTheme="majorBidi" w:cstheme="majorBidi"/>
          <w:b/>
          <w:bCs/>
          <w:color w:val="000000" w:themeColor="text1"/>
          <w:sz w:val="28"/>
          <w:szCs w:val="28"/>
          <w:u w:val="single"/>
        </w:rPr>
        <w:t>ON R2/Tunnel1</w:t>
      </w:r>
    </w:p>
    <w:p w14:paraId="66F8051F" w14:textId="1534A30E" w:rsidR="00571AD2" w:rsidRPr="00571AD2" w:rsidRDefault="00571AD2">
      <w:pPr>
        <w:pStyle w:val="ListParagraph"/>
        <w:numPr>
          <w:ilvl w:val="0"/>
          <w:numId w:val="30"/>
        </w:numPr>
        <w:spacing w:after="0" w:line="240" w:lineRule="auto"/>
        <w:jc w:val="lowKashida"/>
        <w:rPr>
          <w:rFonts w:asciiTheme="majorBidi" w:hAnsiTheme="majorBidi" w:cstheme="majorBidi"/>
          <w:color w:val="000000" w:themeColor="text1"/>
          <w:sz w:val="28"/>
          <w:szCs w:val="28"/>
        </w:rPr>
      </w:pPr>
      <w:r w:rsidRPr="00571AD2">
        <w:rPr>
          <w:rFonts w:asciiTheme="majorBidi" w:hAnsiTheme="majorBidi" w:cstheme="majorBidi"/>
          <w:color w:val="000000" w:themeColor="text1"/>
          <w:sz w:val="28"/>
          <w:szCs w:val="28"/>
        </w:rPr>
        <w:t>interface Tunnel1</w:t>
      </w:r>
    </w:p>
    <w:p w14:paraId="53E96169" w14:textId="77777777" w:rsidR="00571AD2" w:rsidRPr="00571AD2" w:rsidRDefault="00571AD2">
      <w:pPr>
        <w:pStyle w:val="ListParagraph"/>
        <w:numPr>
          <w:ilvl w:val="0"/>
          <w:numId w:val="30"/>
        </w:numPr>
        <w:spacing w:line="240" w:lineRule="auto"/>
        <w:jc w:val="lowKashida"/>
        <w:rPr>
          <w:rFonts w:asciiTheme="majorBidi" w:hAnsiTheme="majorBidi" w:cstheme="majorBidi"/>
          <w:color w:val="000000" w:themeColor="text1"/>
          <w:sz w:val="28"/>
          <w:szCs w:val="28"/>
        </w:rPr>
      </w:pPr>
      <w:r w:rsidRPr="00571AD2">
        <w:rPr>
          <w:rFonts w:asciiTheme="majorBidi" w:hAnsiTheme="majorBidi" w:cstheme="majorBidi"/>
          <w:color w:val="000000" w:themeColor="text1"/>
          <w:sz w:val="28"/>
          <w:szCs w:val="28"/>
        </w:rPr>
        <w:t>ip address 60.60.60.1 255.255.255.0</w:t>
      </w:r>
    </w:p>
    <w:p w14:paraId="3B4AC93E" w14:textId="2787CA3B" w:rsidR="00571AD2" w:rsidRPr="00571AD2" w:rsidRDefault="00571AD2">
      <w:pPr>
        <w:pStyle w:val="ListParagraph"/>
        <w:numPr>
          <w:ilvl w:val="0"/>
          <w:numId w:val="30"/>
        </w:numPr>
        <w:spacing w:line="240" w:lineRule="auto"/>
        <w:jc w:val="lowKashida"/>
        <w:rPr>
          <w:rFonts w:asciiTheme="majorBidi" w:hAnsiTheme="majorBidi" w:cstheme="majorBidi"/>
          <w:color w:val="000000" w:themeColor="text1"/>
          <w:sz w:val="28"/>
          <w:szCs w:val="28"/>
        </w:rPr>
      </w:pPr>
      <w:r w:rsidRPr="00571AD2">
        <w:rPr>
          <w:rFonts w:asciiTheme="majorBidi" w:hAnsiTheme="majorBidi" w:cstheme="majorBidi"/>
          <w:color w:val="000000" w:themeColor="text1"/>
          <w:sz w:val="28"/>
          <w:szCs w:val="28"/>
        </w:rPr>
        <w:t>tunnel mode gre ip</w:t>
      </w:r>
    </w:p>
    <w:p w14:paraId="3F173008" w14:textId="77777777" w:rsidR="00571AD2" w:rsidRPr="00571AD2" w:rsidRDefault="00571AD2">
      <w:pPr>
        <w:pStyle w:val="ListParagraph"/>
        <w:numPr>
          <w:ilvl w:val="0"/>
          <w:numId w:val="30"/>
        </w:numPr>
        <w:spacing w:line="240" w:lineRule="auto"/>
        <w:jc w:val="lowKashida"/>
        <w:rPr>
          <w:rFonts w:asciiTheme="majorBidi" w:hAnsiTheme="majorBidi" w:cstheme="majorBidi"/>
          <w:color w:val="000000" w:themeColor="text1"/>
          <w:sz w:val="28"/>
          <w:szCs w:val="28"/>
        </w:rPr>
      </w:pPr>
      <w:r w:rsidRPr="00571AD2">
        <w:rPr>
          <w:rFonts w:asciiTheme="majorBidi" w:hAnsiTheme="majorBidi" w:cstheme="majorBidi"/>
          <w:color w:val="000000" w:themeColor="text1"/>
          <w:sz w:val="28"/>
          <w:szCs w:val="28"/>
        </w:rPr>
        <w:t>tunnel source 11.0.0.1</w:t>
      </w:r>
    </w:p>
    <w:p w14:paraId="4320949D" w14:textId="7AFC51E3" w:rsidR="00571AD2" w:rsidRPr="00896F00" w:rsidRDefault="00571AD2">
      <w:pPr>
        <w:pStyle w:val="ListParagraph"/>
        <w:numPr>
          <w:ilvl w:val="0"/>
          <w:numId w:val="30"/>
        </w:numPr>
        <w:spacing w:line="240" w:lineRule="auto"/>
        <w:jc w:val="lowKashida"/>
        <w:rPr>
          <w:rFonts w:asciiTheme="majorBidi" w:hAnsiTheme="majorBidi" w:cstheme="majorBidi"/>
          <w:color w:val="000000" w:themeColor="text1"/>
          <w:sz w:val="28"/>
          <w:szCs w:val="28"/>
        </w:rPr>
      </w:pPr>
      <w:r w:rsidRPr="00571AD2">
        <w:rPr>
          <w:rFonts w:asciiTheme="majorBidi" w:hAnsiTheme="majorBidi" w:cstheme="majorBidi"/>
          <w:color w:val="000000" w:themeColor="text1"/>
          <w:sz w:val="28"/>
          <w:szCs w:val="28"/>
        </w:rPr>
        <w:t>tunnel destination 12.0.0.1</w:t>
      </w:r>
    </w:p>
    <w:p w14:paraId="53F21E48" w14:textId="77777777" w:rsidR="00571AD2" w:rsidRPr="00571AD2" w:rsidRDefault="00571AD2" w:rsidP="00896F00">
      <w:pPr>
        <w:spacing w:after="0" w:line="240" w:lineRule="auto"/>
        <w:jc w:val="lowKashida"/>
        <w:rPr>
          <w:rFonts w:asciiTheme="majorBidi" w:hAnsiTheme="majorBidi" w:cstheme="majorBidi"/>
          <w:b/>
          <w:bCs/>
          <w:color w:val="000000" w:themeColor="text1"/>
          <w:sz w:val="28"/>
          <w:szCs w:val="28"/>
          <w:u w:val="single"/>
        </w:rPr>
      </w:pPr>
      <w:r w:rsidRPr="00571AD2">
        <w:rPr>
          <w:rFonts w:asciiTheme="majorBidi" w:hAnsiTheme="majorBidi" w:cstheme="majorBidi"/>
          <w:b/>
          <w:bCs/>
          <w:color w:val="000000" w:themeColor="text1"/>
          <w:sz w:val="28"/>
          <w:szCs w:val="28"/>
          <w:u w:val="single"/>
        </w:rPr>
        <w:t>ON R3/Tunnel1</w:t>
      </w:r>
    </w:p>
    <w:p w14:paraId="7F187A5E" w14:textId="3517865A" w:rsidR="00571AD2" w:rsidRPr="00571AD2" w:rsidRDefault="00571AD2">
      <w:pPr>
        <w:pStyle w:val="ListParagraph"/>
        <w:numPr>
          <w:ilvl w:val="0"/>
          <w:numId w:val="31"/>
        </w:numPr>
        <w:spacing w:after="0" w:line="240" w:lineRule="auto"/>
        <w:jc w:val="lowKashida"/>
        <w:rPr>
          <w:rFonts w:asciiTheme="majorBidi" w:hAnsiTheme="majorBidi" w:cstheme="majorBidi"/>
          <w:color w:val="000000" w:themeColor="text1"/>
          <w:sz w:val="28"/>
          <w:szCs w:val="28"/>
        </w:rPr>
      </w:pPr>
      <w:r w:rsidRPr="00571AD2">
        <w:rPr>
          <w:rFonts w:asciiTheme="majorBidi" w:hAnsiTheme="majorBidi" w:cstheme="majorBidi"/>
          <w:color w:val="000000" w:themeColor="text1"/>
          <w:sz w:val="28"/>
          <w:szCs w:val="28"/>
        </w:rPr>
        <w:t>interface Tunnel0</w:t>
      </w:r>
    </w:p>
    <w:p w14:paraId="691B6221" w14:textId="77777777" w:rsidR="00571AD2" w:rsidRPr="00571AD2" w:rsidRDefault="00571AD2">
      <w:pPr>
        <w:pStyle w:val="ListParagraph"/>
        <w:numPr>
          <w:ilvl w:val="0"/>
          <w:numId w:val="31"/>
        </w:numPr>
        <w:spacing w:after="0" w:line="240" w:lineRule="auto"/>
        <w:jc w:val="lowKashida"/>
        <w:rPr>
          <w:rFonts w:asciiTheme="majorBidi" w:hAnsiTheme="majorBidi" w:cstheme="majorBidi"/>
          <w:color w:val="000000" w:themeColor="text1"/>
          <w:sz w:val="28"/>
          <w:szCs w:val="28"/>
        </w:rPr>
      </w:pPr>
      <w:r w:rsidRPr="00571AD2">
        <w:rPr>
          <w:rFonts w:asciiTheme="majorBidi" w:hAnsiTheme="majorBidi" w:cstheme="majorBidi"/>
          <w:color w:val="000000" w:themeColor="text1"/>
          <w:sz w:val="28"/>
          <w:szCs w:val="28"/>
        </w:rPr>
        <w:t>ip address 60.60.60.2 255.255.255.0</w:t>
      </w:r>
    </w:p>
    <w:p w14:paraId="5A90811A" w14:textId="77777777" w:rsidR="00571AD2" w:rsidRPr="00571AD2" w:rsidRDefault="00571AD2">
      <w:pPr>
        <w:pStyle w:val="ListParagraph"/>
        <w:numPr>
          <w:ilvl w:val="0"/>
          <w:numId w:val="31"/>
        </w:numPr>
        <w:spacing w:line="240" w:lineRule="auto"/>
        <w:jc w:val="lowKashida"/>
        <w:rPr>
          <w:rFonts w:asciiTheme="majorBidi" w:hAnsiTheme="majorBidi" w:cstheme="majorBidi"/>
          <w:color w:val="000000" w:themeColor="text1"/>
          <w:sz w:val="28"/>
          <w:szCs w:val="28"/>
        </w:rPr>
      </w:pPr>
      <w:r w:rsidRPr="00571AD2">
        <w:rPr>
          <w:rFonts w:asciiTheme="majorBidi" w:hAnsiTheme="majorBidi" w:cstheme="majorBidi"/>
          <w:color w:val="000000" w:themeColor="text1"/>
          <w:sz w:val="28"/>
          <w:szCs w:val="28"/>
        </w:rPr>
        <w:t>tunnel mode gre ip</w:t>
      </w:r>
    </w:p>
    <w:p w14:paraId="74B5989C" w14:textId="77777777" w:rsidR="00571AD2" w:rsidRPr="00571AD2" w:rsidRDefault="00571AD2">
      <w:pPr>
        <w:pStyle w:val="ListParagraph"/>
        <w:numPr>
          <w:ilvl w:val="0"/>
          <w:numId w:val="31"/>
        </w:numPr>
        <w:spacing w:line="240" w:lineRule="auto"/>
        <w:jc w:val="lowKashida"/>
        <w:rPr>
          <w:rFonts w:asciiTheme="majorBidi" w:hAnsiTheme="majorBidi" w:cstheme="majorBidi"/>
          <w:color w:val="000000" w:themeColor="text1"/>
          <w:sz w:val="28"/>
          <w:szCs w:val="28"/>
        </w:rPr>
      </w:pPr>
      <w:r w:rsidRPr="00571AD2">
        <w:rPr>
          <w:rFonts w:asciiTheme="majorBidi" w:hAnsiTheme="majorBidi" w:cstheme="majorBidi"/>
          <w:color w:val="000000" w:themeColor="text1"/>
          <w:sz w:val="28"/>
          <w:szCs w:val="28"/>
        </w:rPr>
        <w:t>tunnel source 12.0.0.1</w:t>
      </w:r>
    </w:p>
    <w:p w14:paraId="1A64D70A" w14:textId="7B67C7E0" w:rsidR="00571AD2" w:rsidRDefault="00571AD2">
      <w:pPr>
        <w:pStyle w:val="ListParagraph"/>
        <w:numPr>
          <w:ilvl w:val="0"/>
          <w:numId w:val="31"/>
        </w:numPr>
        <w:spacing w:line="240" w:lineRule="auto"/>
        <w:jc w:val="lowKashida"/>
        <w:rPr>
          <w:rFonts w:asciiTheme="majorBidi" w:hAnsiTheme="majorBidi" w:cstheme="majorBidi"/>
          <w:color w:val="000000" w:themeColor="text1"/>
          <w:sz w:val="28"/>
          <w:szCs w:val="28"/>
        </w:rPr>
      </w:pPr>
      <w:r w:rsidRPr="00571AD2">
        <w:rPr>
          <w:rFonts w:asciiTheme="majorBidi" w:hAnsiTheme="majorBidi" w:cstheme="majorBidi"/>
          <w:color w:val="000000" w:themeColor="text1"/>
          <w:sz w:val="28"/>
          <w:szCs w:val="28"/>
        </w:rPr>
        <w:t>tunnel destination 11.0.0.1</w:t>
      </w:r>
    </w:p>
    <w:p w14:paraId="51215971" w14:textId="77777777" w:rsidR="00896F00" w:rsidRDefault="00896F00" w:rsidP="00896F00">
      <w:pPr>
        <w:spacing w:line="240" w:lineRule="auto"/>
        <w:jc w:val="lowKashida"/>
        <w:rPr>
          <w:rFonts w:asciiTheme="majorBidi" w:hAnsiTheme="majorBidi" w:cstheme="majorBidi"/>
          <w:color w:val="000000" w:themeColor="text1"/>
          <w:sz w:val="28"/>
          <w:szCs w:val="28"/>
        </w:rPr>
      </w:pPr>
    </w:p>
    <w:p w14:paraId="0392D045" w14:textId="77777777" w:rsidR="00896F00" w:rsidRDefault="00896F00" w:rsidP="00896F00">
      <w:pPr>
        <w:spacing w:line="240" w:lineRule="auto"/>
        <w:jc w:val="lowKashida"/>
        <w:rPr>
          <w:rFonts w:asciiTheme="majorBidi" w:hAnsiTheme="majorBidi" w:cstheme="majorBidi"/>
          <w:color w:val="000000" w:themeColor="text1"/>
          <w:sz w:val="28"/>
          <w:szCs w:val="28"/>
        </w:rPr>
      </w:pPr>
    </w:p>
    <w:p w14:paraId="4183A4A4" w14:textId="77777777" w:rsidR="00896F00" w:rsidRDefault="00896F00" w:rsidP="00896F00">
      <w:pPr>
        <w:spacing w:line="240" w:lineRule="auto"/>
        <w:jc w:val="lowKashida"/>
        <w:rPr>
          <w:rFonts w:asciiTheme="majorBidi" w:hAnsiTheme="majorBidi" w:cstheme="majorBidi"/>
          <w:color w:val="000000" w:themeColor="text1"/>
          <w:sz w:val="28"/>
          <w:szCs w:val="28"/>
        </w:rPr>
      </w:pPr>
    </w:p>
    <w:p w14:paraId="00FD26F0" w14:textId="77777777" w:rsidR="00896F00" w:rsidRPr="00896F00" w:rsidRDefault="00896F00" w:rsidP="00896F00">
      <w:pPr>
        <w:spacing w:line="240" w:lineRule="auto"/>
        <w:jc w:val="lowKashida"/>
        <w:rPr>
          <w:rFonts w:asciiTheme="majorBidi" w:hAnsiTheme="majorBidi" w:cstheme="majorBidi"/>
          <w:color w:val="000000" w:themeColor="text1"/>
          <w:sz w:val="28"/>
          <w:szCs w:val="28"/>
        </w:rPr>
      </w:pPr>
    </w:p>
    <w:p w14:paraId="299A560D" w14:textId="77777777" w:rsidR="00571AD2" w:rsidRPr="00896F00" w:rsidRDefault="00571AD2" w:rsidP="008114B2">
      <w:pPr>
        <w:pStyle w:val="ListParagraph"/>
        <w:spacing w:line="240" w:lineRule="auto"/>
        <w:ind w:left="900"/>
        <w:jc w:val="lowKashida"/>
        <w:rPr>
          <w:rFonts w:asciiTheme="majorBidi" w:hAnsiTheme="majorBidi" w:cstheme="majorBidi"/>
          <w:b/>
          <w:bCs/>
          <w:color w:val="000000" w:themeColor="text1"/>
          <w:sz w:val="8"/>
          <w:szCs w:val="8"/>
          <w:u w:val="single"/>
        </w:rPr>
      </w:pPr>
    </w:p>
    <w:p w14:paraId="67B26544" w14:textId="534C666F" w:rsidR="00571AD2" w:rsidRPr="00571AD2" w:rsidRDefault="00571AD2" w:rsidP="008114B2">
      <w:pPr>
        <w:spacing w:line="240" w:lineRule="auto"/>
        <w:jc w:val="lowKashida"/>
        <w:rPr>
          <w:rFonts w:asciiTheme="majorBidi" w:hAnsiTheme="majorBidi" w:cstheme="majorBidi"/>
          <w:b/>
          <w:bCs/>
          <w:i/>
          <w:iCs/>
          <w:color w:val="1F497D" w:themeColor="text2"/>
          <w:sz w:val="28"/>
          <w:szCs w:val="28"/>
        </w:rPr>
      </w:pPr>
      <w:r w:rsidRPr="00571AD2">
        <w:rPr>
          <w:rFonts w:asciiTheme="majorBidi" w:hAnsiTheme="majorBidi" w:cstheme="majorBidi"/>
          <w:b/>
          <w:bCs/>
          <w:i/>
          <w:iCs/>
          <w:color w:val="1F497D" w:themeColor="text2"/>
          <w:sz w:val="28"/>
          <w:szCs w:val="28"/>
        </w:rPr>
        <w:lastRenderedPageBreak/>
        <w:t>BETWEEN R1, R3</w:t>
      </w:r>
      <w:r w:rsidR="00896F00" w:rsidRPr="00571AD2">
        <w:rPr>
          <w:rFonts w:asciiTheme="majorBidi" w:hAnsiTheme="majorBidi" w:cstheme="majorBidi"/>
          <w:b/>
          <w:bCs/>
          <w:i/>
          <w:iCs/>
          <w:color w:val="004F88"/>
          <w:sz w:val="28"/>
          <w:szCs w:val="28"/>
        </w:rPr>
        <w:t>(Create GRE Tunnel)</w:t>
      </w:r>
    </w:p>
    <w:p w14:paraId="41E3D7A4" w14:textId="17ADA05A" w:rsidR="00571AD2" w:rsidRPr="00571AD2" w:rsidRDefault="00571AD2" w:rsidP="00896F00">
      <w:pPr>
        <w:spacing w:after="0" w:line="240" w:lineRule="auto"/>
        <w:jc w:val="lowKashida"/>
        <w:rPr>
          <w:rFonts w:asciiTheme="majorBidi" w:hAnsiTheme="majorBidi" w:cstheme="majorBidi"/>
          <w:b/>
          <w:bCs/>
          <w:color w:val="000000" w:themeColor="text1"/>
          <w:sz w:val="28"/>
          <w:szCs w:val="28"/>
          <w:u w:val="single"/>
        </w:rPr>
      </w:pPr>
      <w:r w:rsidRPr="00571AD2">
        <w:rPr>
          <w:rFonts w:asciiTheme="majorBidi" w:hAnsiTheme="majorBidi" w:cstheme="majorBidi"/>
          <w:b/>
          <w:bCs/>
          <w:color w:val="000000" w:themeColor="text1"/>
          <w:sz w:val="28"/>
          <w:szCs w:val="28"/>
          <w:u w:val="single"/>
        </w:rPr>
        <w:t>ON R1/Tunnel12</w:t>
      </w:r>
    </w:p>
    <w:p w14:paraId="5CD484AB" w14:textId="657107D5" w:rsidR="00571AD2" w:rsidRPr="00571AD2" w:rsidRDefault="00571AD2">
      <w:pPr>
        <w:pStyle w:val="ListParagraph"/>
        <w:numPr>
          <w:ilvl w:val="0"/>
          <w:numId w:val="32"/>
        </w:numPr>
        <w:spacing w:after="0" w:line="240" w:lineRule="auto"/>
        <w:jc w:val="lowKashida"/>
        <w:rPr>
          <w:rFonts w:asciiTheme="majorBidi" w:hAnsiTheme="majorBidi" w:cstheme="majorBidi"/>
          <w:color w:val="000000" w:themeColor="text1"/>
          <w:sz w:val="28"/>
          <w:szCs w:val="28"/>
        </w:rPr>
      </w:pPr>
      <w:r w:rsidRPr="00571AD2">
        <w:rPr>
          <w:rFonts w:asciiTheme="majorBidi" w:hAnsiTheme="majorBidi" w:cstheme="majorBidi"/>
          <w:color w:val="000000" w:themeColor="text1"/>
          <w:sz w:val="28"/>
          <w:szCs w:val="28"/>
        </w:rPr>
        <w:t>interface Tunnel2</w:t>
      </w:r>
    </w:p>
    <w:p w14:paraId="5FF28902" w14:textId="5FA3FA9A" w:rsidR="00571AD2" w:rsidRPr="00571AD2" w:rsidRDefault="00571AD2">
      <w:pPr>
        <w:pStyle w:val="ListParagraph"/>
        <w:numPr>
          <w:ilvl w:val="0"/>
          <w:numId w:val="32"/>
        </w:numPr>
        <w:spacing w:line="240" w:lineRule="auto"/>
        <w:jc w:val="lowKashida"/>
        <w:rPr>
          <w:rFonts w:asciiTheme="majorBidi" w:hAnsiTheme="majorBidi" w:cstheme="majorBidi"/>
          <w:color w:val="000000" w:themeColor="text1"/>
          <w:sz w:val="28"/>
          <w:szCs w:val="28"/>
        </w:rPr>
      </w:pPr>
      <w:r w:rsidRPr="00571AD2">
        <w:rPr>
          <w:rFonts w:asciiTheme="majorBidi" w:hAnsiTheme="majorBidi" w:cstheme="majorBidi"/>
          <w:color w:val="000000" w:themeColor="text1"/>
          <w:sz w:val="28"/>
          <w:szCs w:val="28"/>
        </w:rPr>
        <w:t>ip address 70.70.70.1 255.255.255.0</w:t>
      </w:r>
    </w:p>
    <w:p w14:paraId="767EF959" w14:textId="417C6751" w:rsidR="00571AD2" w:rsidRPr="00571AD2" w:rsidRDefault="00896F00">
      <w:pPr>
        <w:pStyle w:val="ListParagraph"/>
        <w:numPr>
          <w:ilvl w:val="0"/>
          <w:numId w:val="32"/>
        </w:numPr>
        <w:spacing w:line="240" w:lineRule="auto"/>
        <w:jc w:val="lowKashida"/>
        <w:rPr>
          <w:rFonts w:asciiTheme="majorBidi" w:hAnsiTheme="majorBidi" w:cstheme="majorBidi"/>
          <w:color w:val="000000" w:themeColor="text1"/>
          <w:sz w:val="28"/>
          <w:szCs w:val="28"/>
        </w:rPr>
      </w:pPr>
      <w:r w:rsidRPr="00896F00">
        <w:rPr>
          <w:rFonts w:asciiTheme="majorBidi" w:hAnsiTheme="majorBidi" w:cstheme="majorBidi"/>
          <w:noProof/>
          <w:color w:val="000000" w:themeColor="text1"/>
          <w:sz w:val="28"/>
          <w:szCs w:val="28"/>
        </w:rPr>
        <w:drawing>
          <wp:anchor distT="0" distB="0" distL="114300" distR="114300" simplePos="0" relativeHeight="251680768" behindDoc="0" locked="0" layoutInCell="1" allowOverlap="1" wp14:anchorId="2F20E432" wp14:editId="421AE546">
            <wp:simplePos x="0" y="0"/>
            <wp:positionH relativeFrom="column">
              <wp:posOffset>3372273</wp:posOffset>
            </wp:positionH>
            <wp:positionV relativeFrom="paragraph">
              <wp:posOffset>172297</wp:posOffset>
            </wp:positionV>
            <wp:extent cx="2807970" cy="1667510"/>
            <wp:effectExtent l="0" t="0" r="0" b="8890"/>
            <wp:wrapSquare wrapText="bothSides"/>
            <wp:docPr id="3494556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9455692" name=""/>
                    <pic:cNvPicPr/>
                  </pic:nvPicPr>
                  <pic:blipFill>
                    <a:blip r:embed="rId46">
                      <a:extLst>
                        <a:ext uri="{BEBA8EAE-BF5A-486C-A8C5-ECC9F3942E4B}">
                          <a14:imgProps xmlns:a14="http://schemas.microsoft.com/office/drawing/2010/main">
                            <a14:imgLayer r:embed="rId47">
                              <a14:imgEffect>
                                <a14:sharpenSoften amount="25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07970" cy="16675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71AD2" w:rsidRPr="00571AD2">
        <w:rPr>
          <w:rFonts w:asciiTheme="majorBidi" w:hAnsiTheme="majorBidi" w:cstheme="majorBidi"/>
          <w:color w:val="000000" w:themeColor="text1"/>
          <w:sz w:val="28"/>
          <w:szCs w:val="28"/>
        </w:rPr>
        <w:t>tunnel mode gre ip</w:t>
      </w:r>
    </w:p>
    <w:p w14:paraId="0030D38E" w14:textId="258056C3" w:rsidR="00571AD2" w:rsidRPr="00571AD2" w:rsidRDefault="00571AD2">
      <w:pPr>
        <w:pStyle w:val="ListParagraph"/>
        <w:numPr>
          <w:ilvl w:val="0"/>
          <w:numId w:val="32"/>
        </w:numPr>
        <w:spacing w:line="240" w:lineRule="auto"/>
        <w:jc w:val="lowKashida"/>
        <w:rPr>
          <w:rFonts w:asciiTheme="majorBidi" w:hAnsiTheme="majorBidi" w:cstheme="majorBidi"/>
          <w:color w:val="000000" w:themeColor="text1"/>
          <w:sz w:val="28"/>
          <w:szCs w:val="28"/>
        </w:rPr>
      </w:pPr>
      <w:r w:rsidRPr="00571AD2">
        <w:rPr>
          <w:rFonts w:asciiTheme="majorBidi" w:hAnsiTheme="majorBidi" w:cstheme="majorBidi"/>
          <w:color w:val="000000" w:themeColor="text1"/>
          <w:sz w:val="28"/>
          <w:szCs w:val="28"/>
        </w:rPr>
        <w:t>tunnel source 10.0.0.1</w:t>
      </w:r>
    </w:p>
    <w:p w14:paraId="6181A523" w14:textId="65AFC92E" w:rsidR="00571AD2" w:rsidRPr="00896F00" w:rsidRDefault="00571AD2">
      <w:pPr>
        <w:pStyle w:val="ListParagraph"/>
        <w:numPr>
          <w:ilvl w:val="0"/>
          <w:numId w:val="32"/>
        </w:numPr>
        <w:spacing w:line="240" w:lineRule="auto"/>
        <w:jc w:val="lowKashida"/>
        <w:rPr>
          <w:rFonts w:asciiTheme="majorBidi" w:hAnsiTheme="majorBidi" w:cstheme="majorBidi"/>
          <w:color w:val="000000" w:themeColor="text1"/>
          <w:sz w:val="28"/>
          <w:szCs w:val="28"/>
        </w:rPr>
      </w:pPr>
      <w:r w:rsidRPr="00571AD2">
        <w:rPr>
          <w:rFonts w:asciiTheme="majorBidi" w:hAnsiTheme="majorBidi" w:cstheme="majorBidi"/>
          <w:color w:val="000000" w:themeColor="text1"/>
          <w:sz w:val="28"/>
          <w:szCs w:val="28"/>
        </w:rPr>
        <w:t>tunnel destination 12.0.0.1</w:t>
      </w:r>
    </w:p>
    <w:p w14:paraId="45A9249A" w14:textId="7EF7D2AC" w:rsidR="00571AD2" w:rsidRPr="00571AD2" w:rsidRDefault="00571AD2" w:rsidP="00896F00">
      <w:pPr>
        <w:spacing w:after="0" w:line="240" w:lineRule="auto"/>
        <w:jc w:val="lowKashida"/>
        <w:rPr>
          <w:rFonts w:asciiTheme="majorBidi" w:hAnsiTheme="majorBidi" w:cstheme="majorBidi"/>
          <w:b/>
          <w:bCs/>
          <w:color w:val="000000" w:themeColor="text1"/>
          <w:sz w:val="28"/>
          <w:szCs w:val="28"/>
          <w:u w:val="single"/>
        </w:rPr>
      </w:pPr>
      <w:r w:rsidRPr="00571AD2">
        <w:rPr>
          <w:rFonts w:asciiTheme="majorBidi" w:hAnsiTheme="majorBidi" w:cstheme="majorBidi"/>
          <w:b/>
          <w:bCs/>
          <w:color w:val="000000" w:themeColor="text1"/>
          <w:sz w:val="28"/>
          <w:szCs w:val="28"/>
          <w:u w:val="single"/>
        </w:rPr>
        <w:t>ON R3/Tunnel2</w:t>
      </w:r>
    </w:p>
    <w:p w14:paraId="3BD835E5" w14:textId="0766537C" w:rsidR="00571AD2" w:rsidRPr="00571AD2" w:rsidRDefault="00571AD2">
      <w:pPr>
        <w:pStyle w:val="ListParagraph"/>
        <w:numPr>
          <w:ilvl w:val="0"/>
          <w:numId w:val="33"/>
        </w:numPr>
        <w:spacing w:after="0" w:line="240" w:lineRule="auto"/>
        <w:jc w:val="lowKashida"/>
        <w:rPr>
          <w:rFonts w:asciiTheme="majorBidi" w:hAnsiTheme="majorBidi" w:cstheme="majorBidi"/>
          <w:color w:val="000000" w:themeColor="text1"/>
          <w:sz w:val="28"/>
          <w:szCs w:val="28"/>
        </w:rPr>
      </w:pPr>
      <w:r w:rsidRPr="00571AD2">
        <w:rPr>
          <w:rFonts w:asciiTheme="majorBidi" w:hAnsiTheme="majorBidi" w:cstheme="majorBidi"/>
          <w:color w:val="000000" w:themeColor="text1"/>
          <w:sz w:val="28"/>
          <w:szCs w:val="28"/>
        </w:rPr>
        <w:t>interface Tunnel2</w:t>
      </w:r>
    </w:p>
    <w:p w14:paraId="70987492" w14:textId="01D234DD" w:rsidR="00571AD2" w:rsidRPr="00571AD2" w:rsidRDefault="00571AD2">
      <w:pPr>
        <w:pStyle w:val="ListParagraph"/>
        <w:numPr>
          <w:ilvl w:val="0"/>
          <w:numId w:val="33"/>
        </w:numPr>
        <w:spacing w:after="0" w:line="240" w:lineRule="auto"/>
        <w:jc w:val="lowKashida"/>
        <w:rPr>
          <w:rFonts w:asciiTheme="majorBidi" w:hAnsiTheme="majorBidi" w:cstheme="majorBidi"/>
          <w:color w:val="000000" w:themeColor="text1"/>
          <w:sz w:val="28"/>
          <w:szCs w:val="28"/>
        </w:rPr>
      </w:pPr>
      <w:r w:rsidRPr="00571AD2">
        <w:rPr>
          <w:rFonts w:asciiTheme="majorBidi" w:hAnsiTheme="majorBidi" w:cstheme="majorBidi"/>
          <w:color w:val="000000" w:themeColor="text1"/>
          <w:sz w:val="28"/>
          <w:szCs w:val="28"/>
        </w:rPr>
        <w:t>ip address 70.70.70.2 255.255.255.0</w:t>
      </w:r>
    </w:p>
    <w:p w14:paraId="23BCF1D6" w14:textId="58639DBB" w:rsidR="00571AD2" w:rsidRPr="00571AD2" w:rsidRDefault="00896F00">
      <w:pPr>
        <w:pStyle w:val="ListParagraph"/>
        <w:numPr>
          <w:ilvl w:val="0"/>
          <w:numId w:val="33"/>
        </w:numPr>
        <w:spacing w:line="240" w:lineRule="auto"/>
        <w:jc w:val="lowKashida"/>
        <w:rPr>
          <w:rFonts w:asciiTheme="majorBidi" w:hAnsiTheme="majorBidi" w:cstheme="majorBidi"/>
          <w:color w:val="000000" w:themeColor="text1"/>
          <w:sz w:val="28"/>
          <w:szCs w:val="28"/>
        </w:rPr>
      </w:pPr>
      <w:r>
        <w:rPr>
          <w:rFonts w:asciiTheme="majorBidi" w:hAnsiTheme="majorBidi" w:cstheme="majorBidi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0DADA308" wp14:editId="1D624F6F">
                <wp:simplePos x="0" y="0"/>
                <wp:positionH relativeFrom="column">
                  <wp:posOffset>3396615</wp:posOffset>
                </wp:positionH>
                <wp:positionV relativeFrom="paragraph">
                  <wp:posOffset>213360</wp:posOffset>
                </wp:positionV>
                <wp:extent cx="2571750" cy="175895"/>
                <wp:effectExtent l="57150" t="57150" r="57150" b="52705"/>
                <wp:wrapNone/>
                <wp:docPr id="693696026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71750" cy="175895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40000"/>
                            <a:lumOff val="60000"/>
                          </a:schemeClr>
                        </a:solidFill>
                        <a:ln>
                          <a:solidFill>
                            <a:srgbClr val="0070C0"/>
                          </a:solidFill>
                        </a:ln>
                        <a:effectLst/>
                        <a:scene3d>
                          <a:camera prst="orthographicFront">
                            <a:rot lat="0" lon="0" rev="0"/>
                          </a:camera>
                          <a:lightRig rig="chilly" dir="t">
                            <a:rot lat="0" lon="0" rev="18480000"/>
                          </a:lightRig>
                        </a:scene3d>
                        <a:sp3d prstMaterial="clear">
                          <a:bevelT h="63500"/>
                        </a:sp3d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66B404A" id="Rectangle 5" o:spid="_x0000_s1026" style="position:absolute;margin-left:267.45pt;margin-top:16.8pt;width:202.5pt;height:13.85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" fillcolor="#8db3e2 [1311]" strokecolor="#0070c0" strokeweight="2pt"/>
            </w:pict>
          </mc:Fallback>
        </mc:AlternateContent>
      </w:r>
      <w:r w:rsidR="00571AD2" w:rsidRPr="00571AD2">
        <w:rPr>
          <w:rFonts w:asciiTheme="majorBidi" w:hAnsiTheme="majorBidi" w:cstheme="majorBidi"/>
          <w:color w:val="000000" w:themeColor="text1"/>
          <w:sz w:val="28"/>
          <w:szCs w:val="28"/>
        </w:rPr>
        <w:t>tunnel mode gre ip</w:t>
      </w:r>
    </w:p>
    <w:p w14:paraId="22966EB1" w14:textId="53419AE6" w:rsidR="00571AD2" w:rsidRPr="00571AD2" w:rsidRDefault="00571AD2">
      <w:pPr>
        <w:pStyle w:val="ListParagraph"/>
        <w:numPr>
          <w:ilvl w:val="0"/>
          <w:numId w:val="33"/>
        </w:numPr>
        <w:spacing w:line="240" w:lineRule="auto"/>
        <w:jc w:val="lowKashida"/>
        <w:rPr>
          <w:rFonts w:asciiTheme="majorBidi" w:hAnsiTheme="majorBidi" w:cstheme="majorBidi"/>
          <w:color w:val="000000" w:themeColor="text1"/>
          <w:sz w:val="28"/>
          <w:szCs w:val="28"/>
        </w:rPr>
      </w:pPr>
      <w:r w:rsidRPr="00571AD2">
        <w:rPr>
          <w:rFonts w:asciiTheme="majorBidi" w:hAnsiTheme="majorBidi" w:cstheme="majorBidi"/>
          <w:color w:val="000000" w:themeColor="text1"/>
          <w:sz w:val="28"/>
          <w:szCs w:val="28"/>
        </w:rPr>
        <w:t>tunnel source 12.0.0.1</w:t>
      </w:r>
    </w:p>
    <w:p w14:paraId="2458129C" w14:textId="4BFCF984" w:rsidR="00571AD2" w:rsidRPr="00571AD2" w:rsidRDefault="00571AD2">
      <w:pPr>
        <w:pStyle w:val="ListParagraph"/>
        <w:numPr>
          <w:ilvl w:val="0"/>
          <w:numId w:val="33"/>
        </w:numPr>
        <w:spacing w:line="240" w:lineRule="auto"/>
        <w:jc w:val="lowKashida"/>
        <w:rPr>
          <w:rFonts w:asciiTheme="majorBidi" w:hAnsiTheme="majorBidi" w:cstheme="majorBidi"/>
          <w:color w:val="000000" w:themeColor="text1"/>
          <w:sz w:val="28"/>
          <w:szCs w:val="28"/>
        </w:rPr>
      </w:pPr>
      <w:r w:rsidRPr="00571AD2">
        <w:rPr>
          <w:rFonts w:asciiTheme="majorBidi" w:hAnsiTheme="majorBidi" w:cstheme="majorBidi"/>
          <w:color w:val="000000" w:themeColor="text1"/>
          <w:sz w:val="28"/>
          <w:szCs w:val="28"/>
        </w:rPr>
        <w:t>tunnel destination 10.0.0.1</w:t>
      </w:r>
    </w:p>
    <w:p w14:paraId="0F485A60" w14:textId="15595180" w:rsidR="006343D6" w:rsidRDefault="006343D6" w:rsidP="009406AE">
      <w:pPr>
        <w:spacing w:after="0" w:line="240" w:lineRule="auto"/>
        <w:jc w:val="lowKashida"/>
        <w:rPr>
          <w:rFonts w:asciiTheme="majorBidi" w:hAnsiTheme="majorBidi" w:cstheme="majorBidi"/>
          <w:b/>
          <w:bCs/>
          <w:color w:val="A20000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96F00">
        <w:rPr>
          <w:rFonts w:asciiTheme="majorBidi" w:hAnsiTheme="majorBidi" w:cstheme="majorBidi"/>
          <w:b/>
          <w:bCs/>
          <w:color w:val="A20000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OSPF</w:t>
      </w:r>
      <w:r w:rsidRPr="00896F00">
        <w:rPr>
          <w:rFonts w:asciiTheme="majorBidi" w:hAnsiTheme="majorBidi" w:cstheme="majorBidi"/>
          <w:b/>
          <w:bCs/>
          <w:color w:val="A20000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6BD9E81B" w14:textId="27E05338" w:rsidR="009406AE" w:rsidRPr="009406AE" w:rsidRDefault="009406AE" w:rsidP="009406AE">
      <w:pPr>
        <w:spacing w:after="0" w:line="240" w:lineRule="auto"/>
        <w:jc w:val="lowKashida"/>
        <w:rPr>
          <w:rFonts w:asciiTheme="majorBidi" w:hAnsiTheme="majorBidi" w:cstheme="majorBidi"/>
          <w:b/>
          <w:bCs/>
          <w:color w:val="A20000"/>
          <w:sz w:val="16"/>
          <w:szCs w:val="1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5BFC6B3" w14:textId="13977595" w:rsidR="006343D6" w:rsidRPr="00392381" w:rsidRDefault="009406AE" w:rsidP="009406AE">
      <w:pPr>
        <w:spacing w:after="0" w:line="240" w:lineRule="auto"/>
        <w:jc w:val="lowKashida"/>
        <w:rPr>
          <w:rFonts w:asciiTheme="majorBidi" w:hAnsiTheme="majorBidi" w:cstheme="majorBidi"/>
          <w:b/>
          <w:bCs/>
          <w:color w:val="000000" w:themeColor="text1"/>
          <w:sz w:val="28"/>
          <w:szCs w:val="28"/>
          <w:u w:val="single"/>
        </w:rPr>
      </w:pPr>
      <w:r w:rsidRPr="009406AE">
        <w:rPr>
          <w:rFonts w:asciiTheme="majorBidi" w:hAnsiTheme="majorBidi" w:cstheme="majorBidi"/>
          <w:b/>
          <w:bCs/>
          <w:noProof/>
          <w:color w:val="000000" w:themeColor="text1"/>
          <w:sz w:val="28"/>
          <w:szCs w:val="28"/>
          <w:u w:val="single"/>
        </w:rPr>
        <w:drawing>
          <wp:anchor distT="0" distB="0" distL="114300" distR="114300" simplePos="0" relativeHeight="251687936" behindDoc="0" locked="0" layoutInCell="1" allowOverlap="1" wp14:anchorId="36732876" wp14:editId="2BBCEB3F">
            <wp:simplePos x="0" y="0"/>
            <wp:positionH relativeFrom="margin">
              <wp:posOffset>3961977</wp:posOffset>
            </wp:positionH>
            <wp:positionV relativeFrom="paragraph">
              <wp:posOffset>4445</wp:posOffset>
            </wp:positionV>
            <wp:extent cx="1913890" cy="1362710"/>
            <wp:effectExtent l="0" t="0" r="0" b="8890"/>
            <wp:wrapSquare wrapText="bothSides"/>
            <wp:docPr id="12774571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7457121" name=""/>
                    <pic:cNvPicPr/>
                  </pic:nvPicPr>
                  <pic:blipFill>
                    <a:blip r:embed="rId48">
                      <a:extLst>
                        <a:ext uri="{BEBA8EAE-BF5A-486C-A8C5-ECC9F3942E4B}">
                          <a14:imgProps xmlns:a14="http://schemas.microsoft.com/office/drawing/2010/main">
                            <a14:imgLayer r:embed="rId49">
                              <a14:imgEffect>
                                <a14:sharpenSoften amount="25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13890" cy="13627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343D6" w:rsidRPr="00392381">
        <w:rPr>
          <w:rFonts w:asciiTheme="majorBidi" w:hAnsiTheme="majorBidi" w:cstheme="majorBidi"/>
          <w:b/>
          <w:bCs/>
          <w:color w:val="000000" w:themeColor="text1"/>
          <w:sz w:val="28"/>
          <w:szCs w:val="28"/>
          <w:u w:val="single"/>
        </w:rPr>
        <w:t>ON R1</w:t>
      </w:r>
    </w:p>
    <w:p w14:paraId="0936B937" w14:textId="3D7754ED" w:rsidR="006343D6" w:rsidRPr="00392381" w:rsidRDefault="006343D6">
      <w:pPr>
        <w:pStyle w:val="ListParagraph"/>
        <w:numPr>
          <w:ilvl w:val="0"/>
          <w:numId w:val="14"/>
        </w:numPr>
        <w:spacing w:after="0" w:line="240" w:lineRule="auto"/>
        <w:jc w:val="lowKashida"/>
        <w:rPr>
          <w:rFonts w:asciiTheme="majorBidi" w:hAnsiTheme="majorBidi" w:cstheme="majorBidi"/>
          <w:color w:val="000000" w:themeColor="text1"/>
          <w:sz w:val="28"/>
          <w:szCs w:val="28"/>
        </w:rPr>
      </w:pPr>
      <w:r w:rsidRPr="00392381">
        <w:rPr>
          <w:rFonts w:asciiTheme="majorBidi" w:hAnsiTheme="majorBidi" w:cstheme="majorBidi"/>
          <w:color w:val="000000" w:themeColor="text1"/>
          <w:sz w:val="28"/>
          <w:szCs w:val="28"/>
        </w:rPr>
        <w:t>router ospf 1</w:t>
      </w:r>
    </w:p>
    <w:p w14:paraId="136C33F2" w14:textId="2A48AA1E" w:rsidR="006343D6" w:rsidRPr="00392381" w:rsidRDefault="006343D6">
      <w:pPr>
        <w:pStyle w:val="ListParagraph"/>
        <w:numPr>
          <w:ilvl w:val="0"/>
          <w:numId w:val="14"/>
        </w:numPr>
        <w:spacing w:line="240" w:lineRule="auto"/>
        <w:jc w:val="lowKashida"/>
        <w:rPr>
          <w:rFonts w:asciiTheme="majorBidi" w:hAnsiTheme="majorBidi" w:cstheme="majorBidi"/>
          <w:color w:val="000000" w:themeColor="text1"/>
          <w:sz w:val="28"/>
          <w:szCs w:val="28"/>
        </w:rPr>
      </w:pPr>
      <w:r w:rsidRPr="00392381">
        <w:rPr>
          <w:rFonts w:asciiTheme="majorBidi" w:hAnsiTheme="majorBidi" w:cstheme="majorBidi"/>
          <w:color w:val="000000" w:themeColor="text1"/>
          <w:sz w:val="28"/>
          <w:szCs w:val="28"/>
        </w:rPr>
        <w:t>network 50.50.50.1 0.0.0.0 area 0</w:t>
      </w:r>
    </w:p>
    <w:p w14:paraId="0526867C" w14:textId="24EA8BED" w:rsidR="006343D6" w:rsidRPr="009406AE" w:rsidRDefault="006343D6">
      <w:pPr>
        <w:pStyle w:val="ListParagraph"/>
        <w:numPr>
          <w:ilvl w:val="0"/>
          <w:numId w:val="14"/>
        </w:numPr>
        <w:spacing w:line="240" w:lineRule="auto"/>
        <w:jc w:val="lowKashida"/>
        <w:rPr>
          <w:rFonts w:asciiTheme="majorBidi" w:hAnsiTheme="majorBidi" w:cstheme="majorBidi"/>
          <w:color w:val="000000" w:themeColor="text1"/>
          <w:sz w:val="28"/>
          <w:szCs w:val="28"/>
        </w:rPr>
      </w:pPr>
      <w:r w:rsidRPr="00392381">
        <w:rPr>
          <w:rFonts w:asciiTheme="majorBidi" w:hAnsiTheme="majorBidi" w:cstheme="majorBidi"/>
          <w:color w:val="000000" w:themeColor="text1"/>
          <w:sz w:val="28"/>
          <w:szCs w:val="28"/>
        </w:rPr>
        <w:t>network 192.168.0.0 0.0.255.255 area 0</w:t>
      </w:r>
      <w:r w:rsidRPr="00392381">
        <w:rPr>
          <w:rFonts w:asciiTheme="majorBidi" w:hAnsiTheme="majorBidi" w:cstheme="majorBidi"/>
          <w:color w:val="000000" w:themeColor="text1"/>
          <w:sz w:val="28"/>
          <w:szCs w:val="28"/>
        </w:rPr>
        <w:tab/>
      </w:r>
    </w:p>
    <w:p w14:paraId="3201F57A" w14:textId="3D0D7B2D" w:rsidR="006343D6" w:rsidRPr="00392381" w:rsidRDefault="006343D6">
      <w:pPr>
        <w:pStyle w:val="ListParagraph"/>
        <w:numPr>
          <w:ilvl w:val="0"/>
          <w:numId w:val="14"/>
        </w:numPr>
        <w:spacing w:line="240" w:lineRule="auto"/>
        <w:jc w:val="lowKashida"/>
        <w:rPr>
          <w:rFonts w:asciiTheme="majorBidi" w:hAnsiTheme="majorBidi" w:cstheme="majorBidi"/>
          <w:color w:val="000000" w:themeColor="text1"/>
          <w:sz w:val="28"/>
          <w:szCs w:val="28"/>
        </w:rPr>
      </w:pPr>
      <w:r w:rsidRPr="00392381">
        <w:rPr>
          <w:rFonts w:asciiTheme="majorBidi" w:hAnsiTheme="majorBidi" w:cstheme="majorBidi"/>
          <w:color w:val="000000" w:themeColor="text1"/>
          <w:sz w:val="28"/>
          <w:szCs w:val="28"/>
        </w:rPr>
        <w:t>network 70.70.70.1 0.0.0.0 area 0</w:t>
      </w:r>
    </w:p>
    <w:p w14:paraId="23155961" w14:textId="17BFE115" w:rsidR="006343D6" w:rsidRPr="009406AE" w:rsidRDefault="006343D6">
      <w:pPr>
        <w:pStyle w:val="ListParagraph"/>
        <w:numPr>
          <w:ilvl w:val="0"/>
          <w:numId w:val="14"/>
        </w:numPr>
        <w:spacing w:line="240" w:lineRule="auto"/>
        <w:jc w:val="lowKashida"/>
        <w:rPr>
          <w:rFonts w:asciiTheme="majorBidi" w:hAnsiTheme="majorBidi" w:cstheme="majorBidi"/>
          <w:color w:val="000000" w:themeColor="text1"/>
          <w:sz w:val="28"/>
          <w:szCs w:val="28"/>
        </w:rPr>
      </w:pPr>
      <w:r w:rsidRPr="00392381">
        <w:rPr>
          <w:rFonts w:asciiTheme="majorBidi" w:hAnsiTheme="majorBidi" w:cstheme="majorBidi"/>
          <w:color w:val="000000" w:themeColor="text1"/>
          <w:sz w:val="28"/>
          <w:szCs w:val="28"/>
        </w:rPr>
        <w:t>network 192.168.0.0 0.0.255.255 area 0</w:t>
      </w:r>
      <w:r w:rsidRPr="00392381">
        <w:rPr>
          <w:rFonts w:asciiTheme="majorBidi" w:hAnsiTheme="majorBidi" w:cstheme="majorBidi"/>
          <w:color w:val="000000" w:themeColor="text1"/>
          <w:sz w:val="28"/>
          <w:szCs w:val="28"/>
        </w:rPr>
        <w:tab/>
      </w:r>
    </w:p>
    <w:p w14:paraId="0B7B093C" w14:textId="1FF1C67E" w:rsidR="00571AD2" w:rsidRPr="004727C3" w:rsidRDefault="009406AE" w:rsidP="00896F00">
      <w:pPr>
        <w:spacing w:after="0" w:line="240" w:lineRule="auto"/>
        <w:jc w:val="lowKashida"/>
        <w:rPr>
          <w:rFonts w:asciiTheme="majorBidi" w:hAnsiTheme="majorBidi" w:cstheme="majorBidi"/>
          <w:b/>
          <w:bCs/>
          <w:color w:val="000000" w:themeColor="text1"/>
          <w:sz w:val="28"/>
          <w:szCs w:val="28"/>
          <w:u w:val="single"/>
        </w:rPr>
      </w:pPr>
      <w:r w:rsidRPr="009406AE">
        <w:rPr>
          <w:rFonts w:asciiTheme="majorBidi" w:hAnsiTheme="majorBidi" w:cstheme="majorBidi"/>
          <w:noProof/>
          <w:color w:val="000000" w:themeColor="text1"/>
          <w:sz w:val="28"/>
          <w:szCs w:val="28"/>
        </w:rPr>
        <w:drawing>
          <wp:anchor distT="0" distB="0" distL="114300" distR="114300" simplePos="0" relativeHeight="251688960" behindDoc="0" locked="0" layoutInCell="1" allowOverlap="1" wp14:anchorId="30A6B4D5" wp14:editId="75482D8E">
            <wp:simplePos x="0" y="0"/>
            <wp:positionH relativeFrom="column">
              <wp:posOffset>3940356</wp:posOffset>
            </wp:positionH>
            <wp:positionV relativeFrom="paragraph">
              <wp:posOffset>148953</wp:posOffset>
            </wp:positionV>
            <wp:extent cx="1983105" cy="1392555"/>
            <wp:effectExtent l="0" t="0" r="0" b="0"/>
            <wp:wrapSquare wrapText="bothSides"/>
            <wp:docPr id="3056109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5610938" name=""/>
                    <pic:cNvPicPr/>
                  </pic:nvPicPr>
                  <pic:blipFill>
                    <a:blip r:embed="rId50">
                      <a:extLst>
                        <a:ext uri="{BEBA8EAE-BF5A-486C-A8C5-ECC9F3942E4B}">
                          <a14:imgProps xmlns:a14="http://schemas.microsoft.com/office/drawing/2010/main">
                            <a14:imgLayer r:embed="rId51">
                              <a14:imgEffect>
                                <a14:sharpenSoften amount="25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83105" cy="13925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71AD2" w:rsidRPr="004727C3">
        <w:rPr>
          <w:rFonts w:asciiTheme="majorBidi" w:hAnsiTheme="majorBidi" w:cstheme="majorBidi"/>
          <w:b/>
          <w:bCs/>
          <w:color w:val="000000" w:themeColor="text1"/>
          <w:sz w:val="28"/>
          <w:szCs w:val="28"/>
          <w:u w:val="single"/>
        </w:rPr>
        <w:t>ON R2</w:t>
      </w:r>
    </w:p>
    <w:p w14:paraId="0A1DFAB2" w14:textId="1E0E90BD" w:rsidR="00571AD2" w:rsidRPr="00571AD2" w:rsidRDefault="00571AD2">
      <w:pPr>
        <w:pStyle w:val="ListParagraph"/>
        <w:numPr>
          <w:ilvl w:val="0"/>
          <w:numId w:val="34"/>
        </w:numPr>
        <w:spacing w:after="0" w:line="240" w:lineRule="auto"/>
        <w:jc w:val="lowKashida"/>
        <w:rPr>
          <w:rFonts w:asciiTheme="majorBidi" w:hAnsiTheme="majorBidi" w:cstheme="majorBidi"/>
          <w:color w:val="000000" w:themeColor="text1"/>
          <w:sz w:val="28"/>
          <w:szCs w:val="28"/>
        </w:rPr>
      </w:pPr>
      <w:r w:rsidRPr="00571AD2">
        <w:rPr>
          <w:rFonts w:asciiTheme="majorBidi" w:hAnsiTheme="majorBidi" w:cstheme="majorBidi"/>
          <w:color w:val="000000" w:themeColor="text1"/>
          <w:sz w:val="28"/>
          <w:szCs w:val="28"/>
        </w:rPr>
        <w:t>router ospf 1</w:t>
      </w:r>
    </w:p>
    <w:p w14:paraId="3B274579" w14:textId="746FD01C" w:rsidR="00571AD2" w:rsidRPr="00571AD2" w:rsidRDefault="00571AD2">
      <w:pPr>
        <w:pStyle w:val="ListParagraph"/>
        <w:numPr>
          <w:ilvl w:val="0"/>
          <w:numId w:val="34"/>
        </w:numPr>
        <w:spacing w:after="0" w:line="240" w:lineRule="auto"/>
        <w:jc w:val="lowKashida"/>
        <w:rPr>
          <w:rFonts w:asciiTheme="majorBidi" w:hAnsiTheme="majorBidi" w:cstheme="majorBidi"/>
          <w:color w:val="000000" w:themeColor="text1"/>
          <w:sz w:val="28"/>
          <w:szCs w:val="28"/>
        </w:rPr>
      </w:pPr>
      <w:r w:rsidRPr="00571AD2">
        <w:rPr>
          <w:rFonts w:asciiTheme="majorBidi" w:hAnsiTheme="majorBidi" w:cstheme="majorBidi"/>
          <w:color w:val="000000" w:themeColor="text1"/>
          <w:sz w:val="28"/>
          <w:szCs w:val="28"/>
        </w:rPr>
        <w:t>network 50.50.50.2 0.0.0.0 area 0</w:t>
      </w:r>
    </w:p>
    <w:p w14:paraId="07488809" w14:textId="0D3C25C1" w:rsidR="00571AD2" w:rsidRPr="009406AE" w:rsidRDefault="00571AD2">
      <w:pPr>
        <w:pStyle w:val="ListParagraph"/>
        <w:numPr>
          <w:ilvl w:val="0"/>
          <w:numId w:val="34"/>
        </w:numPr>
        <w:spacing w:after="0" w:line="240" w:lineRule="auto"/>
        <w:jc w:val="lowKashida"/>
        <w:rPr>
          <w:rFonts w:asciiTheme="majorBidi" w:hAnsiTheme="majorBidi" w:cstheme="majorBidi"/>
          <w:color w:val="000000" w:themeColor="text1"/>
          <w:sz w:val="28"/>
          <w:szCs w:val="28"/>
        </w:rPr>
      </w:pPr>
      <w:r w:rsidRPr="00571AD2">
        <w:rPr>
          <w:rFonts w:asciiTheme="majorBidi" w:hAnsiTheme="majorBidi" w:cstheme="majorBidi"/>
          <w:color w:val="000000" w:themeColor="text1"/>
          <w:sz w:val="28"/>
          <w:szCs w:val="28"/>
        </w:rPr>
        <w:t>network 200.200.0.0 0.0.255.255 area 0</w:t>
      </w:r>
      <w:r w:rsidRPr="00571AD2">
        <w:rPr>
          <w:rFonts w:asciiTheme="majorBidi" w:hAnsiTheme="majorBidi" w:cstheme="majorBidi"/>
          <w:color w:val="000000" w:themeColor="text1"/>
          <w:sz w:val="28"/>
          <w:szCs w:val="28"/>
        </w:rPr>
        <w:tab/>
      </w:r>
    </w:p>
    <w:p w14:paraId="04976F94" w14:textId="5AA76949" w:rsidR="00571AD2" w:rsidRPr="00571AD2" w:rsidRDefault="00571AD2">
      <w:pPr>
        <w:pStyle w:val="ListParagraph"/>
        <w:numPr>
          <w:ilvl w:val="0"/>
          <w:numId w:val="34"/>
        </w:numPr>
        <w:spacing w:line="240" w:lineRule="auto"/>
        <w:jc w:val="lowKashida"/>
        <w:rPr>
          <w:rFonts w:asciiTheme="majorBidi" w:hAnsiTheme="majorBidi" w:cstheme="majorBidi"/>
          <w:color w:val="000000" w:themeColor="text1"/>
          <w:sz w:val="28"/>
          <w:szCs w:val="28"/>
        </w:rPr>
      </w:pPr>
      <w:r w:rsidRPr="00571AD2">
        <w:rPr>
          <w:rFonts w:asciiTheme="majorBidi" w:hAnsiTheme="majorBidi" w:cstheme="majorBidi"/>
          <w:color w:val="000000" w:themeColor="text1"/>
          <w:sz w:val="28"/>
          <w:szCs w:val="28"/>
        </w:rPr>
        <w:t>network 60.60.60.1 0.0.0.0 area 0</w:t>
      </w:r>
    </w:p>
    <w:p w14:paraId="5E76AF62" w14:textId="1A09ADEB" w:rsidR="00571AD2" w:rsidRPr="009406AE" w:rsidRDefault="00571AD2">
      <w:pPr>
        <w:pStyle w:val="ListParagraph"/>
        <w:numPr>
          <w:ilvl w:val="0"/>
          <w:numId w:val="34"/>
        </w:numPr>
        <w:spacing w:line="240" w:lineRule="auto"/>
        <w:jc w:val="lowKashida"/>
        <w:rPr>
          <w:rFonts w:asciiTheme="majorBidi" w:hAnsiTheme="majorBidi" w:cstheme="majorBidi"/>
          <w:color w:val="000000" w:themeColor="text1"/>
          <w:sz w:val="28"/>
          <w:szCs w:val="28"/>
        </w:rPr>
      </w:pPr>
      <w:r w:rsidRPr="00571AD2">
        <w:rPr>
          <w:rFonts w:asciiTheme="majorBidi" w:hAnsiTheme="majorBidi" w:cstheme="majorBidi"/>
          <w:color w:val="000000" w:themeColor="text1"/>
          <w:sz w:val="28"/>
          <w:szCs w:val="28"/>
        </w:rPr>
        <w:t>network 200.200.0.0 0.0.255.255 area 0</w:t>
      </w:r>
      <w:r w:rsidRPr="00571AD2">
        <w:rPr>
          <w:rFonts w:asciiTheme="majorBidi" w:hAnsiTheme="majorBidi" w:cstheme="majorBidi"/>
          <w:color w:val="000000" w:themeColor="text1"/>
          <w:sz w:val="28"/>
          <w:szCs w:val="28"/>
        </w:rPr>
        <w:tab/>
      </w:r>
    </w:p>
    <w:p w14:paraId="7FCE3004" w14:textId="067B6587" w:rsidR="009406AE" w:rsidRPr="009406AE" w:rsidRDefault="009406AE" w:rsidP="009406AE">
      <w:pPr>
        <w:pStyle w:val="ListParagraph"/>
        <w:spacing w:line="240" w:lineRule="auto"/>
        <w:ind w:left="900"/>
        <w:jc w:val="lowKashida"/>
        <w:rPr>
          <w:rFonts w:asciiTheme="majorBidi" w:hAnsiTheme="majorBidi" w:cstheme="majorBidi"/>
          <w:color w:val="000000" w:themeColor="text1"/>
          <w:sz w:val="8"/>
          <w:szCs w:val="8"/>
        </w:rPr>
      </w:pPr>
    </w:p>
    <w:p w14:paraId="2C914549" w14:textId="015325A9" w:rsidR="00571AD2" w:rsidRPr="004727C3" w:rsidRDefault="00571AD2" w:rsidP="00896F00">
      <w:pPr>
        <w:spacing w:after="0" w:line="240" w:lineRule="auto"/>
        <w:jc w:val="lowKashida"/>
        <w:rPr>
          <w:rFonts w:asciiTheme="majorBidi" w:hAnsiTheme="majorBidi" w:cstheme="majorBidi"/>
          <w:b/>
          <w:bCs/>
          <w:color w:val="000000" w:themeColor="text1"/>
          <w:sz w:val="28"/>
          <w:szCs w:val="28"/>
          <w:u w:val="single"/>
        </w:rPr>
      </w:pPr>
      <w:r w:rsidRPr="004727C3">
        <w:rPr>
          <w:rFonts w:asciiTheme="majorBidi" w:hAnsiTheme="majorBidi" w:cstheme="majorBidi"/>
          <w:b/>
          <w:bCs/>
          <w:color w:val="000000" w:themeColor="text1"/>
          <w:sz w:val="28"/>
          <w:szCs w:val="28"/>
          <w:u w:val="single"/>
        </w:rPr>
        <w:t>ON R3</w:t>
      </w:r>
    </w:p>
    <w:p w14:paraId="5C1BD43D" w14:textId="57811442" w:rsidR="00571AD2" w:rsidRPr="00571AD2" w:rsidRDefault="009406AE">
      <w:pPr>
        <w:pStyle w:val="ListParagraph"/>
        <w:numPr>
          <w:ilvl w:val="0"/>
          <w:numId w:val="35"/>
        </w:numPr>
        <w:spacing w:after="0" w:line="240" w:lineRule="auto"/>
        <w:jc w:val="lowKashida"/>
        <w:rPr>
          <w:rFonts w:asciiTheme="majorBidi" w:hAnsiTheme="majorBidi" w:cstheme="majorBidi"/>
          <w:color w:val="000000" w:themeColor="text1"/>
          <w:sz w:val="28"/>
          <w:szCs w:val="28"/>
        </w:rPr>
      </w:pPr>
      <w:r w:rsidRPr="009406AE">
        <w:rPr>
          <w:rFonts w:asciiTheme="majorBidi" w:hAnsiTheme="majorBidi" w:cstheme="majorBidi"/>
          <w:noProof/>
          <w:color w:val="000000" w:themeColor="text1"/>
          <w:sz w:val="28"/>
          <w:szCs w:val="28"/>
        </w:rPr>
        <w:drawing>
          <wp:anchor distT="0" distB="0" distL="114300" distR="114300" simplePos="0" relativeHeight="251689984" behindDoc="0" locked="0" layoutInCell="1" allowOverlap="1" wp14:anchorId="5279058A" wp14:editId="25A42610">
            <wp:simplePos x="0" y="0"/>
            <wp:positionH relativeFrom="column">
              <wp:posOffset>3914322</wp:posOffset>
            </wp:positionH>
            <wp:positionV relativeFrom="paragraph">
              <wp:posOffset>118019</wp:posOffset>
            </wp:positionV>
            <wp:extent cx="2016760" cy="1420495"/>
            <wp:effectExtent l="0" t="0" r="2540" b="8255"/>
            <wp:wrapSquare wrapText="bothSides"/>
            <wp:docPr id="2034243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424350" name=""/>
                    <pic:cNvPicPr/>
                  </pic:nvPicPr>
                  <pic:blipFill>
                    <a:blip r:embed="rId52">
                      <a:extLst>
                        <a:ext uri="{BEBA8EAE-BF5A-486C-A8C5-ECC9F3942E4B}">
                          <a14:imgProps xmlns:a14="http://schemas.microsoft.com/office/drawing/2010/main">
                            <a14:imgLayer r:embed="rId53">
                              <a14:imgEffect>
                                <a14:sharpenSoften amount="25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16760" cy="14204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71AD2" w:rsidRPr="00571AD2">
        <w:rPr>
          <w:rFonts w:asciiTheme="majorBidi" w:hAnsiTheme="majorBidi" w:cstheme="majorBidi"/>
          <w:color w:val="000000" w:themeColor="text1"/>
          <w:sz w:val="28"/>
          <w:szCs w:val="28"/>
        </w:rPr>
        <w:t>router ospf 1</w:t>
      </w:r>
    </w:p>
    <w:p w14:paraId="32AA1661" w14:textId="77777777" w:rsidR="00571AD2" w:rsidRPr="00571AD2" w:rsidRDefault="00571AD2">
      <w:pPr>
        <w:pStyle w:val="ListParagraph"/>
        <w:numPr>
          <w:ilvl w:val="0"/>
          <w:numId w:val="35"/>
        </w:numPr>
        <w:spacing w:after="0" w:line="240" w:lineRule="auto"/>
        <w:jc w:val="lowKashida"/>
        <w:rPr>
          <w:rFonts w:asciiTheme="majorBidi" w:hAnsiTheme="majorBidi" w:cstheme="majorBidi"/>
          <w:color w:val="000000" w:themeColor="text1"/>
          <w:sz w:val="28"/>
          <w:szCs w:val="28"/>
        </w:rPr>
      </w:pPr>
      <w:r w:rsidRPr="00571AD2">
        <w:rPr>
          <w:rFonts w:asciiTheme="majorBidi" w:hAnsiTheme="majorBidi" w:cstheme="majorBidi"/>
          <w:color w:val="000000" w:themeColor="text1"/>
          <w:sz w:val="28"/>
          <w:szCs w:val="28"/>
        </w:rPr>
        <w:t>network 60.60.60.2 0.0.0.0 area 0</w:t>
      </w:r>
    </w:p>
    <w:p w14:paraId="66DEE58E" w14:textId="422AF5CD" w:rsidR="00571AD2" w:rsidRPr="009406AE" w:rsidRDefault="00571AD2">
      <w:pPr>
        <w:pStyle w:val="ListParagraph"/>
        <w:numPr>
          <w:ilvl w:val="0"/>
          <w:numId w:val="35"/>
        </w:numPr>
        <w:spacing w:line="240" w:lineRule="auto"/>
        <w:jc w:val="lowKashida"/>
        <w:rPr>
          <w:rFonts w:asciiTheme="majorBidi" w:hAnsiTheme="majorBidi" w:cstheme="majorBidi"/>
          <w:color w:val="000000" w:themeColor="text1"/>
          <w:sz w:val="28"/>
          <w:szCs w:val="28"/>
        </w:rPr>
      </w:pPr>
      <w:r w:rsidRPr="00571AD2">
        <w:rPr>
          <w:rFonts w:asciiTheme="majorBidi" w:hAnsiTheme="majorBidi" w:cstheme="majorBidi"/>
          <w:color w:val="000000" w:themeColor="text1"/>
          <w:sz w:val="28"/>
          <w:szCs w:val="28"/>
        </w:rPr>
        <w:t>network 193.168.0.0 0.0.255.255 area 0</w:t>
      </w:r>
      <w:r w:rsidRPr="00571AD2">
        <w:rPr>
          <w:rFonts w:asciiTheme="majorBidi" w:hAnsiTheme="majorBidi" w:cstheme="majorBidi"/>
          <w:color w:val="000000" w:themeColor="text1"/>
          <w:sz w:val="28"/>
          <w:szCs w:val="28"/>
        </w:rPr>
        <w:tab/>
      </w:r>
    </w:p>
    <w:p w14:paraId="10196443" w14:textId="1A86A461" w:rsidR="00571AD2" w:rsidRPr="00571AD2" w:rsidRDefault="00571AD2">
      <w:pPr>
        <w:pStyle w:val="ListParagraph"/>
        <w:numPr>
          <w:ilvl w:val="0"/>
          <w:numId w:val="35"/>
        </w:numPr>
        <w:spacing w:line="240" w:lineRule="auto"/>
        <w:jc w:val="lowKashida"/>
        <w:rPr>
          <w:rFonts w:asciiTheme="majorBidi" w:hAnsiTheme="majorBidi" w:cstheme="majorBidi"/>
          <w:color w:val="000000" w:themeColor="text1"/>
          <w:sz w:val="28"/>
          <w:szCs w:val="28"/>
        </w:rPr>
      </w:pPr>
      <w:r w:rsidRPr="00571AD2">
        <w:rPr>
          <w:rFonts w:asciiTheme="majorBidi" w:hAnsiTheme="majorBidi" w:cstheme="majorBidi"/>
          <w:color w:val="000000" w:themeColor="text1"/>
          <w:sz w:val="28"/>
          <w:szCs w:val="28"/>
        </w:rPr>
        <w:t>network 70.70.70.2 0.0.0.0 area 0</w:t>
      </w:r>
    </w:p>
    <w:p w14:paraId="6574BB77" w14:textId="0ADA67E3" w:rsidR="00571AD2" w:rsidRDefault="00571AD2">
      <w:pPr>
        <w:pStyle w:val="ListParagraph"/>
        <w:numPr>
          <w:ilvl w:val="0"/>
          <w:numId w:val="35"/>
        </w:numPr>
        <w:spacing w:line="240" w:lineRule="auto"/>
        <w:jc w:val="lowKashida"/>
        <w:rPr>
          <w:rFonts w:asciiTheme="majorBidi" w:hAnsiTheme="majorBidi" w:cstheme="majorBidi"/>
          <w:color w:val="000000" w:themeColor="text1"/>
          <w:sz w:val="28"/>
          <w:szCs w:val="28"/>
        </w:rPr>
      </w:pPr>
      <w:r w:rsidRPr="00571AD2">
        <w:rPr>
          <w:rFonts w:asciiTheme="majorBidi" w:hAnsiTheme="majorBidi" w:cstheme="majorBidi"/>
          <w:color w:val="000000" w:themeColor="text1"/>
          <w:sz w:val="28"/>
          <w:szCs w:val="28"/>
        </w:rPr>
        <w:t>network 193.168.0.0 0.0.255.255 area 0</w:t>
      </w:r>
      <w:r w:rsidRPr="00571AD2">
        <w:rPr>
          <w:rFonts w:asciiTheme="majorBidi" w:hAnsiTheme="majorBidi" w:cstheme="majorBidi"/>
          <w:color w:val="000000" w:themeColor="text1"/>
          <w:sz w:val="28"/>
          <w:szCs w:val="28"/>
        </w:rPr>
        <w:tab/>
      </w:r>
    </w:p>
    <w:p w14:paraId="35955753" w14:textId="08A42C74" w:rsidR="009406AE" w:rsidRPr="009406AE" w:rsidRDefault="009406AE" w:rsidP="009406AE">
      <w:pPr>
        <w:spacing w:line="240" w:lineRule="auto"/>
        <w:jc w:val="lowKashida"/>
        <w:rPr>
          <w:rFonts w:asciiTheme="majorBidi" w:hAnsiTheme="majorBidi" w:cstheme="majorBidi"/>
          <w:b/>
          <w:bCs/>
          <w:i/>
          <w:iCs/>
          <w:color w:val="000000" w:themeColor="text1"/>
          <w:sz w:val="28"/>
          <w:szCs w:val="28"/>
        </w:rPr>
      </w:pPr>
      <w:r w:rsidRPr="009406AE">
        <w:rPr>
          <w:rFonts w:asciiTheme="majorBidi" w:hAnsiTheme="majorBidi" w:cstheme="majorBidi"/>
          <w:b/>
          <w:bCs/>
          <w:i/>
          <w:iCs/>
          <w:color w:val="000000" w:themeColor="text1"/>
          <w:sz w:val="28"/>
          <w:szCs w:val="28"/>
        </w:rPr>
        <w:t>show ip route</w:t>
      </w:r>
    </w:p>
    <w:p w14:paraId="0512B4EF" w14:textId="77777777" w:rsidR="006343D6" w:rsidRPr="004727C3" w:rsidRDefault="006343D6" w:rsidP="008114B2">
      <w:pPr>
        <w:pStyle w:val="ListBullet"/>
        <w:numPr>
          <w:ilvl w:val="0"/>
          <w:numId w:val="0"/>
        </w:numPr>
        <w:spacing w:after="0" w:line="240" w:lineRule="auto"/>
        <w:rPr>
          <w:rFonts w:asciiTheme="majorBidi" w:hAnsiTheme="majorBidi" w:cstheme="majorBidi"/>
          <w:b/>
          <w:bCs/>
          <w:color w:val="A20000"/>
          <w:sz w:val="28"/>
          <w:szCs w:val="28"/>
        </w:rPr>
      </w:pPr>
      <w:r w:rsidRPr="004727C3">
        <w:rPr>
          <w:rFonts w:asciiTheme="majorBidi" w:hAnsiTheme="majorBidi" w:cstheme="majorBidi"/>
          <w:b/>
          <w:bCs/>
          <w:color w:val="A20000"/>
          <w:sz w:val="28"/>
          <w:szCs w:val="28"/>
        </w:rPr>
        <w:lastRenderedPageBreak/>
        <w:t>VRRP</w:t>
      </w:r>
    </w:p>
    <w:p w14:paraId="6631354C" w14:textId="6B6746A8" w:rsidR="009406AE" w:rsidRDefault="006343D6" w:rsidP="008114B2">
      <w:pPr>
        <w:spacing w:after="0" w:line="240" w:lineRule="auto"/>
        <w:ind w:firstLine="720"/>
        <w:rPr>
          <w:rFonts w:asciiTheme="majorBidi" w:hAnsiTheme="majorBidi" w:cstheme="majorBidi"/>
          <w:sz w:val="28"/>
          <w:szCs w:val="28"/>
        </w:rPr>
      </w:pPr>
      <w:r w:rsidRPr="00F867CE">
        <w:rPr>
          <w:rFonts w:asciiTheme="majorBidi" w:hAnsiTheme="majorBidi" w:cstheme="majorBidi"/>
          <w:sz w:val="28"/>
          <w:szCs w:val="28"/>
        </w:rPr>
        <w:t>Provides redundancy by creating a virtual IP for default gateway</w:t>
      </w:r>
      <w:r w:rsidR="009406AE">
        <w:rPr>
          <w:rFonts w:asciiTheme="majorBidi" w:hAnsiTheme="majorBidi" w:cstheme="majorBidi"/>
          <w:sz w:val="28"/>
          <w:szCs w:val="28"/>
        </w:rPr>
        <w:t xml:space="preserve"> </w:t>
      </w:r>
    </w:p>
    <w:p w14:paraId="39B3EE5F" w14:textId="62803467" w:rsidR="006343D6" w:rsidRDefault="006343D6" w:rsidP="009406AE">
      <w:pPr>
        <w:spacing w:after="0" w:line="240" w:lineRule="auto"/>
        <w:rPr>
          <w:rFonts w:asciiTheme="majorBidi" w:hAnsiTheme="majorBidi" w:cstheme="majorBidi"/>
          <w:sz w:val="28"/>
          <w:szCs w:val="28"/>
        </w:rPr>
      </w:pPr>
      <w:r w:rsidRPr="00F867CE">
        <w:rPr>
          <w:rFonts w:asciiTheme="majorBidi" w:hAnsiTheme="majorBidi" w:cstheme="majorBidi"/>
          <w:sz w:val="28"/>
          <w:szCs w:val="28"/>
        </w:rPr>
        <w:t>between a main and backup router.</w:t>
      </w:r>
    </w:p>
    <w:p w14:paraId="46ACA2DF" w14:textId="2A895F6B" w:rsidR="009406AE" w:rsidRPr="009406AE" w:rsidRDefault="00273578" w:rsidP="008114B2">
      <w:pPr>
        <w:spacing w:after="0" w:line="240" w:lineRule="auto"/>
        <w:ind w:firstLine="720"/>
        <w:rPr>
          <w:rFonts w:asciiTheme="majorBidi" w:hAnsiTheme="majorBidi" w:cstheme="majorBidi"/>
          <w:sz w:val="16"/>
          <w:szCs w:val="16"/>
        </w:rPr>
      </w:pPr>
      <w:r w:rsidRPr="00273578">
        <w:rPr>
          <w:rFonts w:asciiTheme="majorBidi" w:hAnsiTheme="majorBidi" w:cstheme="majorBidi"/>
          <w:noProof/>
          <w:sz w:val="28"/>
          <w:szCs w:val="28"/>
        </w:rPr>
        <w:drawing>
          <wp:anchor distT="0" distB="0" distL="114300" distR="114300" simplePos="0" relativeHeight="251691008" behindDoc="0" locked="0" layoutInCell="1" allowOverlap="1" wp14:anchorId="314D5297" wp14:editId="4B770A61">
            <wp:simplePos x="0" y="0"/>
            <wp:positionH relativeFrom="column">
              <wp:posOffset>2816014</wp:posOffset>
            </wp:positionH>
            <wp:positionV relativeFrom="paragraph">
              <wp:posOffset>55457</wp:posOffset>
            </wp:positionV>
            <wp:extent cx="3321685" cy="3166110"/>
            <wp:effectExtent l="0" t="0" r="0" b="0"/>
            <wp:wrapSquare wrapText="bothSides"/>
            <wp:docPr id="13512756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1275668" name=""/>
                    <pic:cNvPicPr/>
                  </pic:nvPicPr>
                  <pic:blipFill>
                    <a:blip r:embed="rId54">
                      <a:extLst>
                        <a:ext uri="{BEBA8EAE-BF5A-486C-A8C5-ECC9F3942E4B}">
                          <a14:imgProps xmlns:a14="http://schemas.microsoft.com/office/drawing/2010/main">
                            <a14:imgLayer r:embed="rId55">
                              <a14:imgEffect>
                                <a14:sharpenSoften amount="25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21685" cy="31661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71BFE52" w14:textId="0DCB0B6C" w:rsidR="004727C3" w:rsidRPr="004727C3" w:rsidRDefault="004727C3" w:rsidP="009406AE">
      <w:pPr>
        <w:spacing w:after="0" w:line="240" w:lineRule="auto"/>
        <w:rPr>
          <w:rFonts w:asciiTheme="majorBidi" w:hAnsiTheme="majorBidi" w:cstheme="majorBidi"/>
          <w:b/>
          <w:bCs/>
          <w:sz w:val="28"/>
          <w:szCs w:val="28"/>
          <w:u w:val="single"/>
        </w:rPr>
      </w:pPr>
      <w:r>
        <w:rPr>
          <w:rFonts w:asciiTheme="majorBidi" w:hAnsiTheme="majorBidi" w:cstheme="majorBidi"/>
          <w:b/>
          <w:bCs/>
          <w:sz w:val="28"/>
          <w:szCs w:val="28"/>
          <w:u w:val="single"/>
        </w:rPr>
        <w:t xml:space="preserve">ON </w:t>
      </w:r>
      <w:r w:rsidRPr="004727C3">
        <w:rPr>
          <w:rFonts w:asciiTheme="majorBidi" w:hAnsiTheme="majorBidi" w:cstheme="majorBidi"/>
          <w:b/>
          <w:bCs/>
          <w:sz w:val="28"/>
          <w:szCs w:val="28"/>
          <w:u w:val="single"/>
        </w:rPr>
        <w:t>R1</w:t>
      </w:r>
    </w:p>
    <w:p w14:paraId="67F874A4" w14:textId="0732A0AE" w:rsidR="004727C3" w:rsidRPr="004727C3" w:rsidRDefault="004727C3">
      <w:pPr>
        <w:pStyle w:val="ListParagraph"/>
        <w:numPr>
          <w:ilvl w:val="0"/>
          <w:numId w:val="36"/>
        </w:numPr>
        <w:spacing w:after="0" w:line="240" w:lineRule="auto"/>
        <w:rPr>
          <w:rFonts w:asciiTheme="majorBidi" w:hAnsiTheme="majorBidi" w:cstheme="majorBidi"/>
          <w:sz w:val="28"/>
          <w:szCs w:val="28"/>
        </w:rPr>
      </w:pPr>
      <w:r w:rsidRPr="004727C3">
        <w:rPr>
          <w:rFonts w:asciiTheme="majorBidi" w:hAnsiTheme="majorBidi" w:cstheme="majorBidi"/>
          <w:sz w:val="28"/>
          <w:szCs w:val="28"/>
        </w:rPr>
        <w:t>int f0/0.10</w:t>
      </w:r>
    </w:p>
    <w:p w14:paraId="268B8B72" w14:textId="77777777" w:rsidR="00273578" w:rsidRDefault="004727C3">
      <w:pPr>
        <w:pStyle w:val="ListParagraph"/>
        <w:numPr>
          <w:ilvl w:val="0"/>
          <w:numId w:val="36"/>
        </w:numPr>
        <w:spacing w:after="0" w:line="240" w:lineRule="auto"/>
        <w:rPr>
          <w:rFonts w:asciiTheme="majorBidi" w:hAnsiTheme="majorBidi" w:cstheme="majorBidi"/>
          <w:sz w:val="28"/>
          <w:szCs w:val="28"/>
        </w:rPr>
      </w:pPr>
      <w:r w:rsidRPr="004727C3">
        <w:rPr>
          <w:rFonts w:asciiTheme="majorBidi" w:hAnsiTheme="majorBidi" w:cstheme="majorBidi"/>
          <w:sz w:val="28"/>
          <w:szCs w:val="28"/>
        </w:rPr>
        <w:t>vrrp 10 ip 192.168.1.5</w:t>
      </w:r>
    </w:p>
    <w:p w14:paraId="5F9DFD61" w14:textId="5A2A5F01" w:rsidR="004727C3" w:rsidRPr="00273578" w:rsidRDefault="004727C3">
      <w:pPr>
        <w:pStyle w:val="ListParagraph"/>
        <w:numPr>
          <w:ilvl w:val="0"/>
          <w:numId w:val="36"/>
        </w:numPr>
        <w:spacing w:after="0" w:line="240" w:lineRule="auto"/>
        <w:rPr>
          <w:rFonts w:asciiTheme="majorBidi" w:hAnsiTheme="majorBidi" w:cstheme="majorBidi"/>
          <w:sz w:val="28"/>
          <w:szCs w:val="28"/>
        </w:rPr>
      </w:pPr>
      <w:r w:rsidRPr="00273578">
        <w:rPr>
          <w:rFonts w:asciiTheme="majorBidi" w:hAnsiTheme="majorBidi" w:cstheme="majorBidi"/>
          <w:sz w:val="28"/>
          <w:szCs w:val="28"/>
        </w:rPr>
        <w:t>vrrp 10 priority 110</w:t>
      </w:r>
      <w:r w:rsidR="00273578" w:rsidRPr="00273578">
        <w:rPr>
          <w:noProof/>
        </w:rPr>
        <w:t xml:space="preserve"> </w:t>
      </w:r>
    </w:p>
    <w:p w14:paraId="4B0E6674" w14:textId="77777777" w:rsidR="004727C3" w:rsidRPr="004727C3" w:rsidRDefault="004727C3">
      <w:pPr>
        <w:pStyle w:val="ListParagraph"/>
        <w:numPr>
          <w:ilvl w:val="0"/>
          <w:numId w:val="36"/>
        </w:numPr>
        <w:spacing w:after="0" w:line="240" w:lineRule="auto"/>
        <w:rPr>
          <w:rFonts w:asciiTheme="majorBidi" w:hAnsiTheme="majorBidi" w:cstheme="majorBidi"/>
          <w:sz w:val="28"/>
          <w:szCs w:val="28"/>
        </w:rPr>
      </w:pPr>
      <w:r w:rsidRPr="004727C3">
        <w:rPr>
          <w:rFonts w:asciiTheme="majorBidi" w:hAnsiTheme="majorBidi" w:cstheme="majorBidi"/>
          <w:sz w:val="28"/>
          <w:szCs w:val="28"/>
        </w:rPr>
        <w:t>int f0/0.20</w:t>
      </w:r>
    </w:p>
    <w:p w14:paraId="027D3F6B" w14:textId="77777777" w:rsidR="004727C3" w:rsidRPr="004727C3" w:rsidRDefault="004727C3">
      <w:pPr>
        <w:pStyle w:val="ListParagraph"/>
        <w:numPr>
          <w:ilvl w:val="0"/>
          <w:numId w:val="36"/>
        </w:numPr>
        <w:spacing w:after="0" w:line="240" w:lineRule="auto"/>
        <w:rPr>
          <w:rFonts w:asciiTheme="majorBidi" w:hAnsiTheme="majorBidi" w:cstheme="majorBidi"/>
          <w:sz w:val="28"/>
          <w:szCs w:val="28"/>
        </w:rPr>
      </w:pPr>
      <w:r w:rsidRPr="004727C3">
        <w:rPr>
          <w:rFonts w:asciiTheme="majorBidi" w:hAnsiTheme="majorBidi" w:cstheme="majorBidi"/>
          <w:sz w:val="28"/>
          <w:szCs w:val="28"/>
        </w:rPr>
        <w:t>vrrp 20 ip 192.168.2.15</w:t>
      </w:r>
    </w:p>
    <w:p w14:paraId="19F6A618" w14:textId="77777777" w:rsidR="004727C3" w:rsidRPr="004727C3" w:rsidRDefault="004727C3">
      <w:pPr>
        <w:pStyle w:val="ListParagraph"/>
        <w:numPr>
          <w:ilvl w:val="0"/>
          <w:numId w:val="36"/>
        </w:numPr>
        <w:spacing w:after="0" w:line="240" w:lineRule="auto"/>
        <w:rPr>
          <w:rFonts w:asciiTheme="majorBidi" w:hAnsiTheme="majorBidi" w:cstheme="majorBidi"/>
          <w:sz w:val="28"/>
          <w:szCs w:val="28"/>
        </w:rPr>
      </w:pPr>
      <w:r w:rsidRPr="004727C3">
        <w:rPr>
          <w:rFonts w:asciiTheme="majorBidi" w:hAnsiTheme="majorBidi" w:cstheme="majorBidi"/>
          <w:sz w:val="28"/>
          <w:szCs w:val="28"/>
        </w:rPr>
        <w:t>vrrp 20 priority 110</w:t>
      </w:r>
    </w:p>
    <w:p w14:paraId="264E9F5E" w14:textId="77777777" w:rsidR="004727C3" w:rsidRPr="004727C3" w:rsidRDefault="004727C3" w:rsidP="008114B2">
      <w:pPr>
        <w:spacing w:after="0" w:line="240" w:lineRule="auto"/>
        <w:rPr>
          <w:rFonts w:asciiTheme="majorBidi" w:hAnsiTheme="majorBidi" w:cstheme="majorBidi"/>
          <w:sz w:val="16"/>
          <w:szCs w:val="16"/>
        </w:rPr>
      </w:pPr>
    </w:p>
    <w:p w14:paraId="3144AFEB" w14:textId="77777777" w:rsidR="004727C3" w:rsidRPr="004727C3" w:rsidRDefault="004727C3">
      <w:pPr>
        <w:pStyle w:val="ListParagraph"/>
        <w:numPr>
          <w:ilvl w:val="0"/>
          <w:numId w:val="36"/>
        </w:numPr>
        <w:spacing w:after="0" w:line="240" w:lineRule="auto"/>
        <w:rPr>
          <w:rFonts w:asciiTheme="majorBidi" w:hAnsiTheme="majorBidi" w:cstheme="majorBidi"/>
          <w:sz w:val="28"/>
          <w:szCs w:val="28"/>
        </w:rPr>
      </w:pPr>
      <w:r w:rsidRPr="004727C3">
        <w:rPr>
          <w:rFonts w:asciiTheme="majorBidi" w:hAnsiTheme="majorBidi" w:cstheme="majorBidi"/>
          <w:sz w:val="28"/>
          <w:szCs w:val="28"/>
        </w:rPr>
        <w:t>int f0/0.30</w:t>
      </w:r>
    </w:p>
    <w:p w14:paraId="331D8AE3" w14:textId="77777777" w:rsidR="004727C3" w:rsidRPr="004727C3" w:rsidRDefault="004727C3">
      <w:pPr>
        <w:pStyle w:val="ListParagraph"/>
        <w:numPr>
          <w:ilvl w:val="0"/>
          <w:numId w:val="36"/>
        </w:numPr>
        <w:spacing w:after="0" w:line="240" w:lineRule="auto"/>
        <w:rPr>
          <w:rFonts w:asciiTheme="majorBidi" w:hAnsiTheme="majorBidi" w:cstheme="majorBidi"/>
          <w:sz w:val="28"/>
          <w:szCs w:val="28"/>
        </w:rPr>
      </w:pPr>
      <w:r w:rsidRPr="004727C3">
        <w:rPr>
          <w:rFonts w:asciiTheme="majorBidi" w:hAnsiTheme="majorBidi" w:cstheme="majorBidi"/>
          <w:sz w:val="28"/>
          <w:szCs w:val="28"/>
        </w:rPr>
        <w:t>vrrp 30 ip 192.168.3.25</w:t>
      </w:r>
    </w:p>
    <w:p w14:paraId="0F65E901" w14:textId="77777777" w:rsidR="004727C3" w:rsidRPr="004727C3" w:rsidRDefault="004727C3">
      <w:pPr>
        <w:pStyle w:val="ListParagraph"/>
        <w:numPr>
          <w:ilvl w:val="0"/>
          <w:numId w:val="36"/>
        </w:numPr>
        <w:spacing w:after="0" w:line="240" w:lineRule="auto"/>
        <w:rPr>
          <w:rFonts w:asciiTheme="majorBidi" w:hAnsiTheme="majorBidi" w:cstheme="majorBidi"/>
          <w:sz w:val="28"/>
          <w:szCs w:val="28"/>
        </w:rPr>
      </w:pPr>
      <w:r w:rsidRPr="004727C3">
        <w:rPr>
          <w:rFonts w:asciiTheme="majorBidi" w:hAnsiTheme="majorBidi" w:cstheme="majorBidi"/>
          <w:sz w:val="28"/>
          <w:szCs w:val="28"/>
        </w:rPr>
        <w:t>vrrp 30 priority 110</w:t>
      </w:r>
    </w:p>
    <w:p w14:paraId="03CBBC20" w14:textId="77777777" w:rsidR="004727C3" w:rsidRPr="004727C3" w:rsidRDefault="004727C3" w:rsidP="008114B2">
      <w:pPr>
        <w:spacing w:after="0" w:line="240" w:lineRule="auto"/>
        <w:rPr>
          <w:rFonts w:asciiTheme="majorBidi" w:hAnsiTheme="majorBidi" w:cstheme="majorBidi"/>
          <w:sz w:val="16"/>
          <w:szCs w:val="16"/>
        </w:rPr>
      </w:pPr>
    </w:p>
    <w:p w14:paraId="39FCBE10" w14:textId="77777777" w:rsidR="004727C3" w:rsidRPr="004727C3" w:rsidRDefault="004727C3">
      <w:pPr>
        <w:pStyle w:val="ListParagraph"/>
        <w:numPr>
          <w:ilvl w:val="0"/>
          <w:numId w:val="36"/>
        </w:numPr>
        <w:spacing w:after="0" w:line="240" w:lineRule="auto"/>
        <w:rPr>
          <w:rFonts w:asciiTheme="majorBidi" w:hAnsiTheme="majorBidi" w:cstheme="majorBidi"/>
          <w:sz w:val="28"/>
          <w:szCs w:val="28"/>
        </w:rPr>
      </w:pPr>
      <w:r w:rsidRPr="004727C3">
        <w:rPr>
          <w:rFonts w:asciiTheme="majorBidi" w:hAnsiTheme="majorBidi" w:cstheme="majorBidi"/>
          <w:sz w:val="28"/>
          <w:szCs w:val="28"/>
        </w:rPr>
        <w:t>int f0/0.40</w:t>
      </w:r>
    </w:p>
    <w:p w14:paraId="30144C9F" w14:textId="77777777" w:rsidR="004727C3" w:rsidRPr="004727C3" w:rsidRDefault="004727C3">
      <w:pPr>
        <w:pStyle w:val="ListParagraph"/>
        <w:numPr>
          <w:ilvl w:val="0"/>
          <w:numId w:val="36"/>
        </w:numPr>
        <w:spacing w:after="0" w:line="240" w:lineRule="auto"/>
        <w:rPr>
          <w:rFonts w:asciiTheme="majorBidi" w:hAnsiTheme="majorBidi" w:cstheme="majorBidi"/>
          <w:sz w:val="28"/>
          <w:szCs w:val="28"/>
        </w:rPr>
      </w:pPr>
      <w:r w:rsidRPr="004727C3">
        <w:rPr>
          <w:rFonts w:asciiTheme="majorBidi" w:hAnsiTheme="majorBidi" w:cstheme="majorBidi"/>
          <w:sz w:val="28"/>
          <w:szCs w:val="28"/>
        </w:rPr>
        <w:t>vrrp 40 ip 192.168.4.35</w:t>
      </w:r>
    </w:p>
    <w:p w14:paraId="21B59A5B" w14:textId="5D611E40" w:rsidR="004727C3" w:rsidRDefault="004727C3">
      <w:pPr>
        <w:pStyle w:val="ListParagraph"/>
        <w:numPr>
          <w:ilvl w:val="0"/>
          <w:numId w:val="36"/>
        </w:numPr>
        <w:spacing w:after="0" w:line="240" w:lineRule="auto"/>
        <w:rPr>
          <w:rFonts w:asciiTheme="majorBidi" w:hAnsiTheme="majorBidi" w:cstheme="majorBidi"/>
          <w:sz w:val="28"/>
          <w:szCs w:val="28"/>
        </w:rPr>
      </w:pPr>
      <w:r w:rsidRPr="004727C3">
        <w:rPr>
          <w:rFonts w:asciiTheme="majorBidi" w:hAnsiTheme="majorBidi" w:cstheme="majorBidi"/>
          <w:sz w:val="28"/>
          <w:szCs w:val="28"/>
        </w:rPr>
        <w:t>vrrp 40 priority 110</w:t>
      </w:r>
    </w:p>
    <w:p w14:paraId="5C955D0E" w14:textId="77777777" w:rsidR="004727C3" w:rsidRPr="009406AE" w:rsidRDefault="004727C3" w:rsidP="008114B2">
      <w:pPr>
        <w:pStyle w:val="ListParagraph"/>
        <w:spacing w:after="0" w:line="240" w:lineRule="auto"/>
        <w:rPr>
          <w:rFonts w:asciiTheme="majorBidi" w:hAnsiTheme="majorBidi" w:cstheme="majorBidi"/>
          <w:sz w:val="16"/>
          <w:szCs w:val="16"/>
        </w:rPr>
      </w:pPr>
    </w:p>
    <w:p w14:paraId="4EEF62E9" w14:textId="6F00F39C" w:rsidR="004727C3" w:rsidRPr="004727C3" w:rsidRDefault="004727C3" w:rsidP="009406AE">
      <w:pPr>
        <w:spacing w:after="0" w:line="240" w:lineRule="auto"/>
        <w:rPr>
          <w:rFonts w:asciiTheme="majorBidi" w:hAnsiTheme="majorBidi" w:cstheme="majorBidi"/>
          <w:b/>
          <w:bCs/>
          <w:sz w:val="28"/>
          <w:szCs w:val="28"/>
          <w:u w:val="single"/>
        </w:rPr>
      </w:pPr>
      <w:r>
        <w:rPr>
          <w:rFonts w:asciiTheme="majorBidi" w:hAnsiTheme="majorBidi" w:cstheme="majorBidi"/>
          <w:b/>
          <w:bCs/>
          <w:sz w:val="28"/>
          <w:szCs w:val="28"/>
          <w:u w:val="single"/>
        </w:rPr>
        <w:t xml:space="preserve">ON </w:t>
      </w:r>
      <w:r w:rsidRPr="004727C3">
        <w:rPr>
          <w:rFonts w:asciiTheme="majorBidi" w:hAnsiTheme="majorBidi" w:cstheme="majorBidi"/>
          <w:b/>
          <w:bCs/>
          <w:sz w:val="28"/>
          <w:szCs w:val="28"/>
          <w:u w:val="single"/>
        </w:rPr>
        <w:t>R5</w:t>
      </w:r>
    </w:p>
    <w:p w14:paraId="50B253EB" w14:textId="77777777" w:rsidR="004727C3" w:rsidRPr="004727C3" w:rsidRDefault="004727C3">
      <w:pPr>
        <w:pStyle w:val="ListParagraph"/>
        <w:numPr>
          <w:ilvl w:val="0"/>
          <w:numId w:val="37"/>
        </w:numPr>
        <w:spacing w:after="0" w:line="240" w:lineRule="auto"/>
        <w:rPr>
          <w:rFonts w:asciiTheme="majorBidi" w:hAnsiTheme="majorBidi" w:cstheme="majorBidi"/>
          <w:sz w:val="28"/>
          <w:szCs w:val="28"/>
        </w:rPr>
      </w:pPr>
      <w:r w:rsidRPr="004727C3">
        <w:rPr>
          <w:rFonts w:asciiTheme="majorBidi" w:hAnsiTheme="majorBidi" w:cstheme="majorBidi"/>
          <w:sz w:val="28"/>
          <w:szCs w:val="28"/>
        </w:rPr>
        <w:t>int f0/0.10</w:t>
      </w:r>
    </w:p>
    <w:p w14:paraId="644A3EF4" w14:textId="6EE237ED" w:rsidR="004727C3" w:rsidRPr="004727C3" w:rsidRDefault="004727C3">
      <w:pPr>
        <w:pStyle w:val="ListParagraph"/>
        <w:numPr>
          <w:ilvl w:val="0"/>
          <w:numId w:val="37"/>
        </w:numPr>
        <w:spacing w:after="0" w:line="240" w:lineRule="auto"/>
        <w:rPr>
          <w:rFonts w:asciiTheme="majorBidi" w:hAnsiTheme="majorBidi" w:cstheme="majorBidi"/>
          <w:sz w:val="28"/>
          <w:szCs w:val="28"/>
        </w:rPr>
      </w:pPr>
      <w:r w:rsidRPr="004727C3">
        <w:rPr>
          <w:rFonts w:asciiTheme="majorBidi" w:hAnsiTheme="majorBidi" w:cstheme="majorBidi"/>
          <w:sz w:val="28"/>
          <w:szCs w:val="28"/>
        </w:rPr>
        <w:t>ip address 192.168.1.10 255.255.255.0</w:t>
      </w:r>
    </w:p>
    <w:p w14:paraId="0F5DF5A7" w14:textId="778883F1" w:rsidR="004727C3" w:rsidRPr="004727C3" w:rsidRDefault="00273578">
      <w:pPr>
        <w:pStyle w:val="ListParagraph"/>
        <w:numPr>
          <w:ilvl w:val="0"/>
          <w:numId w:val="37"/>
        </w:numPr>
        <w:spacing w:after="0" w:line="240" w:lineRule="auto"/>
        <w:rPr>
          <w:rFonts w:asciiTheme="majorBidi" w:hAnsiTheme="majorBidi" w:cstheme="majorBidi"/>
          <w:sz w:val="28"/>
          <w:szCs w:val="28"/>
        </w:rPr>
      </w:pPr>
      <w:r w:rsidRPr="00273578">
        <w:rPr>
          <w:rFonts w:asciiTheme="majorBidi" w:hAnsiTheme="majorBidi" w:cstheme="majorBidi"/>
          <w:b/>
          <w:bCs/>
          <w:i/>
          <w:iCs/>
          <w:noProof/>
          <w:sz w:val="28"/>
          <w:szCs w:val="28"/>
        </w:rPr>
        <w:drawing>
          <wp:anchor distT="0" distB="0" distL="114300" distR="114300" simplePos="0" relativeHeight="251692032" behindDoc="0" locked="0" layoutInCell="1" allowOverlap="1" wp14:anchorId="15C227CE" wp14:editId="1071EA9E">
            <wp:simplePos x="0" y="0"/>
            <wp:positionH relativeFrom="margin">
              <wp:posOffset>3355975</wp:posOffset>
            </wp:positionH>
            <wp:positionV relativeFrom="paragraph">
              <wp:posOffset>6985</wp:posOffset>
            </wp:positionV>
            <wp:extent cx="2704465" cy="2531110"/>
            <wp:effectExtent l="0" t="0" r="635" b="2540"/>
            <wp:wrapSquare wrapText="bothSides"/>
            <wp:docPr id="4223081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2308103" name=""/>
                    <pic:cNvPicPr/>
                  </pic:nvPicPr>
                  <pic:blipFill>
                    <a:blip r:embed="rId56">
                      <a:extLst>
                        <a:ext uri="{BEBA8EAE-BF5A-486C-A8C5-ECC9F3942E4B}">
                          <a14:imgProps xmlns:a14="http://schemas.microsoft.com/office/drawing/2010/main">
                            <a14:imgLayer r:embed="rId57">
                              <a14:imgEffect>
                                <a14:sharpenSoften amount="25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04465" cy="25311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727C3" w:rsidRPr="004727C3">
        <w:rPr>
          <w:rFonts w:asciiTheme="majorBidi" w:hAnsiTheme="majorBidi" w:cstheme="majorBidi"/>
          <w:sz w:val="28"/>
          <w:szCs w:val="28"/>
        </w:rPr>
        <w:t>vrrp 10 ip 192.168.1.5</w:t>
      </w:r>
    </w:p>
    <w:p w14:paraId="63D5A3FE" w14:textId="543BFD05" w:rsidR="004727C3" w:rsidRPr="004727C3" w:rsidRDefault="004727C3">
      <w:pPr>
        <w:pStyle w:val="ListParagraph"/>
        <w:numPr>
          <w:ilvl w:val="0"/>
          <w:numId w:val="37"/>
        </w:numPr>
        <w:spacing w:after="0" w:line="240" w:lineRule="auto"/>
        <w:rPr>
          <w:rFonts w:asciiTheme="majorBidi" w:hAnsiTheme="majorBidi" w:cstheme="majorBidi"/>
          <w:sz w:val="28"/>
          <w:szCs w:val="28"/>
        </w:rPr>
      </w:pPr>
      <w:r w:rsidRPr="004727C3">
        <w:rPr>
          <w:rFonts w:asciiTheme="majorBidi" w:hAnsiTheme="majorBidi" w:cstheme="majorBidi"/>
          <w:sz w:val="28"/>
          <w:szCs w:val="28"/>
        </w:rPr>
        <w:t>vrrp 10 priority 90</w:t>
      </w:r>
    </w:p>
    <w:p w14:paraId="1ABED8BD" w14:textId="77777777" w:rsidR="004727C3" w:rsidRPr="004727C3" w:rsidRDefault="004727C3" w:rsidP="008114B2">
      <w:pPr>
        <w:spacing w:after="0" w:line="240" w:lineRule="auto"/>
        <w:rPr>
          <w:rFonts w:asciiTheme="majorBidi" w:hAnsiTheme="majorBidi" w:cstheme="majorBidi"/>
          <w:sz w:val="16"/>
          <w:szCs w:val="16"/>
        </w:rPr>
      </w:pPr>
    </w:p>
    <w:p w14:paraId="16012C94" w14:textId="0041339A" w:rsidR="004727C3" w:rsidRPr="004727C3" w:rsidRDefault="004727C3">
      <w:pPr>
        <w:pStyle w:val="ListParagraph"/>
        <w:numPr>
          <w:ilvl w:val="0"/>
          <w:numId w:val="37"/>
        </w:numPr>
        <w:spacing w:after="0" w:line="240" w:lineRule="auto"/>
        <w:rPr>
          <w:rFonts w:asciiTheme="majorBidi" w:hAnsiTheme="majorBidi" w:cstheme="majorBidi"/>
          <w:sz w:val="28"/>
          <w:szCs w:val="28"/>
        </w:rPr>
      </w:pPr>
      <w:r w:rsidRPr="004727C3">
        <w:rPr>
          <w:rFonts w:asciiTheme="majorBidi" w:hAnsiTheme="majorBidi" w:cstheme="majorBidi"/>
          <w:sz w:val="28"/>
          <w:szCs w:val="28"/>
        </w:rPr>
        <w:t>int f0/0.20</w:t>
      </w:r>
    </w:p>
    <w:p w14:paraId="4617F36C" w14:textId="4757EE23" w:rsidR="004727C3" w:rsidRPr="004727C3" w:rsidRDefault="004727C3">
      <w:pPr>
        <w:pStyle w:val="ListParagraph"/>
        <w:numPr>
          <w:ilvl w:val="0"/>
          <w:numId w:val="37"/>
        </w:numPr>
        <w:spacing w:after="0" w:line="240" w:lineRule="auto"/>
        <w:rPr>
          <w:rFonts w:asciiTheme="majorBidi" w:hAnsiTheme="majorBidi" w:cstheme="majorBidi"/>
          <w:sz w:val="28"/>
          <w:szCs w:val="28"/>
        </w:rPr>
      </w:pPr>
      <w:r w:rsidRPr="004727C3">
        <w:rPr>
          <w:rFonts w:asciiTheme="majorBidi" w:hAnsiTheme="majorBidi" w:cstheme="majorBidi"/>
          <w:sz w:val="28"/>
          <w:szCs w:val="28"/>
        </w:rPr>
        <w:t>ip address 192.168.2.20 255.255.255.0</w:t>
      </w:r>
    </w:p>
    <w:p w14:paraId="1FE23EEB" w14:textId="5A63B597" w:rsidR="004727C3" w:rsidRPr="004727C3" w:rsidRDefault="004727C3">
      <w:pPr>
        <w:pStyle w:val="ListParagraph"/>
        <w:numPr>
          <w:ilvl w:val="0"/>
          <w:numId w:val="37"/>
        </w:numPr>
        <w:spacing w:after="0" w:line="240" w:lineRule="auto"/>
        <w:rPr>
          <w:rFonts w:asciiTheme="majorBidi" w:hAnsiTheme="majorBidi" w:cstheme="majorBidi"/>
          <w:sz w:val="28"/>
          <w:szCs w:val="28"/>
        </w:rPr>
      </w:pPr>
      <w:r w:rsidRPr="004727C3">
        <w:rPr>
          <w:rFonts w:asciiTheme="majorBidi" w:hAnsiTheme="majorBidi" w:cstheme="majorBidi"/>
          <w:sz w:val="28"/>
          <w:szCs w:val="28"/>
        </w:rPr>
        <w:t>vrrp 20 ip 192.168.2.15</w:t>
      </w:r>
    </w:p>
    <w:p w14:paraId="45947831" w14:textId="13C6267F" w:rsidR="004727C3" w:rsidRPr="004727C3" w:rsidRDefault="004727C3">
      <w:pPr>
        <w:pStyle w:val="ListParagraph"/>
        <w:numPr>
          <w:ilvl w:val="0"/>
          <w:numId w:val="37"/>
        </w:numPr>
        <w:spacing w:after="0" w:line="240" w:lineRule="auto"/>
        <w:rPr>
          <w:rFonts w:asciiTheme="majorBidi" w:hAnsiTheme="majorBidi" w:cstheme="majorBidi"/>
          <w:sz w:val="28"/>
          <w:szCs w:val="28"/>
        </w:rPr>
      </w:pPr>
      <w:r w:rsidRPr="004727C3">
        <w:rPr>
          <w:rFonts w:asciiTheme="majorBidi" w:hAnsiTheme="majorBidi" w:cstheme="majorBidi"/>
          <w:sz w:val="28"/>
          <w:szCs w:val="28"/>
        </w:rPr>
        <w:t>vrrp 20 priority 90</w:t>
      </w:r>
    </w:p>
    <w:p w14:paraId="6BD3B9D4" w14:textId="543DD301" w:rsidR="004727C3" w:rsidRPr="004727C3" w:rsidRDefault="004727C3" w:rsidP="008114B2">
      <w:pPr>
        <w:spacing w:after="0" w:line="240" w:lineRule="auto"/>
        <w:rPr>
          <w:rFonts w:asciiTheme="majorBidi" w:hAnsiTheme="majorBidi" w:cstheme="majorBidi"/>
          <w:sz w:val="16"/>
          <w:szCs w:val="16"/>
        </w:rPr>
      </w:pPr>
    </w:p>
    <w:p w14:paraId="348CE58A" w14:textId="667AE18A" w:rsidR="004727C3" w:rsidRPr="004727C3" w:rsidRDefault="004727C3">
      <w:pPr>
        <w:pStyle w:val="ListParagraph"/>
        <w:numPr>
          <w:ilvl w:val="0"/>
          <w:numId w:val="37"/>
        </w:numPr>
        <w:spacing w:after="0" w:line="240" w:lineRule="auto"/>
        <w:rPr>
          <w:rFonts w:asciiTheme="majorBidi" w:hAnsiTheme="majorBidi" w:cstheme="majorBidi"/>
          <w:sz w:val="28"/>
          <w:szCs w:val="28"/>
        </w:rPr>
      </w:pPr>
      <w:r w:rsidRPr="004727C3">
        <w:rPr>
          <w:rFonts w:asciiTheme="majorBidi" w:hAnsiTheme="majorBidi" w:cstheme="majorBidi"/>
          <w:sz w:val="28"/>
          <w:szCs w:val="28"/>
        </w:rPr>
        <w:t>int f0/0.30</w:t>
      </w:r>
    </w:p>
    <w:p w14:paraId="1C4EABC9" w14:textId="2B628151" w:rsidR="004727C3" w:rsidRPr="004727C3" w:rsidRDefault="004727C3">
      <w:pPr>
        <w:pStyle w:val="ListParagraph"/>
        <w:numPr>
          <w:ilvl w:val="0"/>
          <w:numId w:val="37"/>
        </w:numPr>
        <w:spacing w:after="0" w:line="240" w:lineRule="auto"/>
        <w:rPr>
          <w:rFonts w:asciiTheme="majorBidi" w:hAnsiTheme="majorBidi" w:cstheme="majorBidi"/>
          <w:sz w:val="28"/>
          <w:szCs w:val="28"/>
        </w:rPr>
      </w:pPr>
      <w:r w:rsidRPr="004727C3">
        <w:rPr>
          <w:rFonts w:asciiTheme="majorBidi" w:hAnsiTheme="majorBidi" w:cstheme="majorBidi"/>
          <w:sz w:val="28"/>
          <w:szCs w:val="28"/>
        </w:rPr>
        <w:t>ip address 192.168.3.30 255.255.255.0</w:t>
      </w:r>
    </w:p>
    <w:p w14:paraId="112110E5" w14:textId="7662465F" w:rsidR="004727C3" w:rsidRPr="004727C3" w:rsidRDefault="004727C3">
      <w:pPr>
        <w:pStyle w:val="ListParagraph"/>
        <w:numPr>
          <w:ilvl w:val="0"/>
          <w:numId w:val="37"/>
        </w:numPr>
        <w:spacing w:after="0" w:line="240" w:lineRule="auto"/>
        <w:rPr>
          <w:rFonts w:asciiTheme="majorBidi" w:hAnsiTheme="majorBidi" w:cstheme="majorBidi"/>
          <w:sz w:val="28"/>
          <w:szCs w:val="28"/>
        </w:rPr>
      </w:pPr>
      <w:r w:rsidRPr="004727C3">
        <w:rPr>
          <w:rFonts w:asciiTheme="majorBidi" w:hAnsiTheme="majorBidi" w:cstheme="majorBidi"/>
          <w:sz w:val="28"/>
          <w:szCs w:val="28"/>
        </w:rPr>
        <w:t>vrrp 30 ip 192.168.3.25</w:t>
      </w:r>
    </w:p>
    <w:p w14:paraId="4E11700A" w14:textId="1D276F62" w:rsidR="004727C3" w:rsidRPr="004727C3" w:rsidRDefault="004727C3">
      <w:pPr>
        <w:pStyle w:val="ListParagraph"/>
        <w:numPr>
          <w:ilvl w:val="0"/>
          <w:numId w:val="37"/>
        </w:numPr>
        <w:spacing w:after="0" w:line="240" w:lineRule="auto"/>
        <w:rPr>
          <w:rFonts w:asciiTheme="majorBidi" w:hAnsiTheme="majorBidi" w:cstheme="majorBidi"/>
          <w:sz w:val="28"/>
          <w:szCs w:val="28"/>
        </w:rPr>
      </w:pPr>
      <w:r w:rsidRPr="004727C3">
        <w:rPr>
          <w:rFonts w:asciiTheme="majorBidi" w:hAnsiTheme="majorBidi" w:cstheme="majorBidi"/>
          <w:sz w:val="28"/>
          <w:szCs w:val="28"/>
        </w:rPr>
        <w:t>vrrp 30 priority 90</w:t>
      </w:r>
    </w:p>
    <w:p w14:paraId="0E040FFE" w14:textId="77777777" w:rsidR="004727C3" w:rsidRPr="004727C3" w:rsidRDefault="004727C3">
      <w:pPr>
        <w:pStyle w:val="ListParagraph"/>
        <w:numPr>
          <w:ilvl w:val="0"/>
          <w:numId w:val="37"/>
        </w:numPr>
        <w:spacing w:after="0" w:line="240" w:lineRule="auto"/>
        <w:rPr>
          <w:rFonts w:asciiTheme="majorBidi" w:hAnsiTheme="majorBidi" w:cstheme="majorBidi"/>
          <w:sz w:val="28"/>
          <w:szCs w:val="28"/>
        </w:rPr>
      </w:pPr>
      <w:r w:rsidRPr="004727C3">
        <w:rPr>
          <w:rFonts w:asciiTheme="majorBidi" w:hAnsiTheme="majorBidi" w:cstheme="majorBidi"/>
          <w:sz w:val="28"/>
          <w:szCs w:val="28"/>
        </w:rPr>
        <w:t>int f0/0.40</w:t>
      </w:r>
    </w:p>
    <w:p w14:paraId="4CE64D61" w14:textId="77777777" w:rsidR="004727C3" w:rsidRPr="004727C3" w:rsidRDefault="004727C3">
      <w:pPr>
        <w:pStyle w:val="ListParagraph"/>
        <w:numPr>
          <w:ilvl w:val="0"/>
          <w:numId w:val="37"/>
        </w:numPr>
        <w:spacing w:after="0" w:line="240" w:lineRule="auto"/>
        <w:rPr>
          <w:rFonts w:asciiTheme="majorBidi" w:hAnsiTheme="majorBidi" w:cstheme="majorBidi"/>
          <w:sz w:val="28"/>
          <w:szCs w:val="28"/>
        </w:rPr>
      </w:pPr>
      <w:r w:rsidRPr="004727C3">
        <w:rPr>
          <w:rFonts w:asciiTheme="majorBidi" w:hAnsiTheme="majorBidi" w:cstheme="majorBidi"/>
          <w:sz w:val="28"/>
          <w:szCs w:val="28"/>
        </w:rPr>
        <w:t>ip address 192.168.4.40 255.255.255.0</w:t>
      </w:r>
    </w:p>
    <w:p w14:paraId="3A334E5E" w14:textId="77777777" w:rsidR="004727C3" w:rsidRPr="004727C3" w:rsidRDefault="004727C3">
      <w:pPr>
        <w:pStyle w:val="ListParagraph"/>
        <w:numPr>
          <w:ilvl w:val="0"/>
          <w:numId w:val="37"/>
        </w:numPr>
        <w:spacing w:after="0" w:line="240" w:lineRule="auto"/>
        <w:rPr>
          <w:rFonts w:asciiTheme="majorBidi" w:hAnsiTheme="majorBidi" w:cstheme="majorBidi"/>
          <w:sz w:val="28"/>
          <w:szCs w:val="28"/>
        </w:rPr>
      </w:pPr>
      <w:r w:rsidRPr="004727C3">
        <w:rPr>
          <w:rFonts w:asciiTheme="majorBidi" w:hAnsiTheme="majorBidi" w:cstheme="majorBidi"/>
          <w:sz w:val="28"/>
          <w:szCs w:val="28"/>
        </w:rPr>
        <w:t>vrrp 40 ip 192.168.4.35</w:t>
      </w:r>
    </w:p>
    <w:p w14:paraId="1FB01574" w14:textId="5D52349A" w:rsidR="006343D6" w:rsidRPr="004727C3" w:rsidRDefault="004727C3">
      <w:pPr>
        <w:pStyle w:val="ListParagraph"/>
        <w:numPr>
          <w:ilvl w:val="0"/>
          <w:numId w:val="37"/>
        </w:numPr>
        <w:spacing w:after="0" w:line="240" w:lineRule="auto"/>
        <w:rPr>
          <w:rFonts w:asciiTheme="majorBidi" w:hAnsiTheme="majorBidi" w:cstheme="majorBidi"/>
          <w:sz w:val="28"/>
          <w:szCs w:val="28"/>
        </w:rPr>
      </w:pPr>
      <w:r w:rsidRPr="004727C3">
        <w:rPr>
          <w:rFonts w:asciiTheme="majorBidi" w:hAnsiTheme="majorBidi" w:cstheme="majorBidi"/>
          <w:sz w:val="28"/>
          <w:szCs w:val="28"/>
        </w:rPr>
        <w:t>vrrp 40 priority 90</w:t>
      </w:r>
    </w:p>
    <w:p w14:paraId="1DF0BEAD" w14:textId="77777777" w:rsidR="009406AE" w:rsidRPr="009406AE" w:rsidRDefault="009406AE" w:rsidP="009406AE">
      <w:pPr>
        <w:spacing w:line="240" w:lineRule="auto"/>
        <w:rPr>
          <w:rFonts w:asciiTheme="majorBidi" w:hAnsiTheme="majorBidi" w:cstheme="majorBidi"/>
          <w:b/>
          <w:bCs/>
          <w:i/>
          <w:iCs/>
          <w:sz w:val="28"/>
          <w:szCs w:val="28"/>
        </w:rPr>
      </w:pPr>
      <w:r w:rsidRPr="009406AE">
        <w:rPr>
          <w:rFonts w:asciiTheme="majorBidi" w:hAnsiTheme="majorBidi" w:cstheme="majorBidi"/>
          <w:b/>
          <w:bCs/>
          <w:i/>
          <w:iCs/>
          <w:sz w:val="28"/>
          <w:szCs w:val="28"/>
        </w:rPr>
        <w:t>show vrrp</w:t>
      </w:r>
    </w:p>
    <w:p w14:paraId="78E78B00" w14:textId="310A338E" w:rsidR="003A378A" w:rsidRPr="00F86218" w:rsidRDefault="003A378A" w:rsidP="008114B2">
      <w:pPr>
        <w:pStyle w:val="ListBullet"/>
        <w:numPr>
          <w:ilvl w:val="0"/>
          <w:numId w:val="0"/>
        </w:numPr>
        <w:spacing w:line="240" w:lineRule="auto"/>
        <w:rPr>
          <w:rFonts w:asciiTheme="majorBidi" w:hAnsiTheme="majorBidi" w:cstheme="majorBidi"/>
          <w:b/>
          <w:bCs/>
          <w:color w:val="A20000"/>
          <w:sz w:val="28"/>
          <w:szCs w:val="28"/>
        </w:rPr>
      </w:pPr>
      <w:r w:rsidRPr="00F86218">
        <w:rPr>
          <w:rFonts w:asciiTheme="majorBidi" w:hAnsiTheme="majorBidi" w:cstheme="majorBidi"/>
          <w:b/>
          <w:bCs/>
          <w:color w:val="A20000"/>
          <w:sz w:val="28"/>
          <w:szCs w:val="28"/>
        </w:rPr>
        <w:lastRenderedPageBreak/>
        <w:t>SSH</w:t>
      </w:r>
    </w:p>
    <w:p w14:paraId="65CC7E00" w14:textId="77777777" w:rsidR="003A378A" w:rsidRPr="00F867CE" w:rsidRDefault="003A378A" w:rsidP="008114B2">
      <w:pPr>
        <w:spacing w:line="240" w:lineRule="auto"/>
        <w:rPr>
          <w:rFonts w:asciiTheme="majorBidi" w:hAnsiTheme="majorBidi" w:cstheme="majorBidi"/>
          <w:sz w:val="28"/>
          <w:szCs w:val="28"/>
        </w:rPr>
      </w:pPr>
      <w:r w:rsidRPr="00F867CE">
        <w:rPr>
          <w:rFonts w:asciiTheme="majorBidi" w:hAnsiTheme="majorBidi" w:cstheme="majorBidi"/>
          <w:sz w:val="28"/>
          <w:szCs w:val="28"/>
        </w:rPr>
        <w:t xml:space="preserve">   Secures remote administrative access to routers by encrypting the</w:t>
      </w:r>
      <w:r>
        <w:rPr>
          <w:rFonts w:asciiTheme="majorBidi" w:hAnsiTheme="majorBidi" w:cstheme="majorBidi"/>
          <w:sz w:val="28"/>
          <w:szCs w:val="28"/>
        </w:rPr>
        <w:t xml:space="preserve"> session.</w:t>
      </w:r>
      <w:r w:rsidRPr="00F867CE">
        <w:rPr>
          <w:rFonts w:asciiTheme="majorBidi" w:hAnsiTheme="majorBidi" w:cstheme="majorBidi"/>
          <w:sz w:val="28"/>
          <w:szCs w:val="28"/>
        </w:rPr>
        <w:t xml:space="preserve">    </w:t>
      </w:r>
    </w:p>
    <w:p w14:paraId="72EECF1E" w14:textId="77CF39ED" w:rsidR="004727C3" w:rsidRPr="004727C3" w:rsidRDefault="004727C3">
      <w:pPr>
        <w:pStyle w:val="ListParagraph"/>
        <w:numPr>
          <w:ilvl w:val="0"/>
          <w:numId w:val="38"/>
        </w:numPr>
        <w:spacing w:line="240" w:lineRule="auto"/>
        <w:rPr>
          <w:rFonts w:asciiTheme="majorBidi" w:hAnsiTheme="majorBidi" w:cstheme="majorBidi"/>
          <w:sz w:val="28"/>
          <w:szCs w:val="28"/>
        </w:rPr>
      </w:pPr>
      <w:r w:rsidRPr="004727C3">
        <w:rPr>
          <w:rFonts w:asciiTheme="majorBidi" w:hAnsiTheme="majorBidi" w:cstheme="majorBidi"/>
          <w:sz w:val="28"/>
          <w:szCs w:val="28"/>
        </w:rPr>
        <w:t>line vty 0 4</w:t>
      </w:r>
    </w:p>
    <w:p w14:paraId="4E8CAAD5" w14:textId="77777777" w:rsidR="004727C3" w:rsidRPr="004727C3" w:rsidRDefault="004727C3">
      <w:pPr>
        <w:pStyle w:val="ListParagraph"/>
        <w:numPr>
          <w:ilvl w:val="0"/>
          <w:numId w:val="38"/>
        </w:numPr>
        <w:spacing w:line="240" w:lineRule="auto"/>
        <w:rPr>
          <w:rFonts w:asciiTheme="majorBidi" w:hAnsiTheme="majorBidi" w:cstheme="majorBidi"/>
          <w:sz w:val="28"/>
          <w:szCs w:val="28"/>
        </w:rPr>
      </w:pPr>
      <w:r w:rsidRPr="004727C3">
        <w:rPr>
          <w:rFonts w:asciiTheme="majorBidi" w:hAnsiTheme="majorBidi" w:cstheme="majorBidi"/>
          <w:sz w:val="28"/>
          <w:szCs w:val="28"/>
        </w:rPr>
        <w:t>login local</w:t>
      </w:r>
    </w:p>
    <w:p w14:paraId="05828DD1" w14:textId="233BB231" w:rsidR="004727C3" w:rsidRPr="004727C3" w:rsidRDefault="004727C3">
      <w:pPr>
        <w:pStyle w:val="ListParagraph"/>
        <w:numPr>
          <w:ilvl w:val="0"/>
          <w:numId w:val="38"/>
        </w:numPr>
        <w:spacing w:line="240" w:lineRule="auto"/>
        <w:rPr>
          <w:rFonts w:asciiTheme="majorBidi" w:hAnsiTheme="majorBidi" w:cstheme="majorBidi"/>
          <w:sz w:val="28"/>
          <w:szCs w:val="28"/>
        </w:rPr>
      </w:pPr>
      <w:r w:rsidRPr="004727C3">
        <w:rPr>
          <w:rFonts w:asciiTheme="majorBidi" w:hAnsiTheme="majorBidi" w:cstheme="majorBidi"/>
          <w:sz w:val="28"/>
          <w:szCs w:val="28"/>
        </w:rPr>
        <w:t>do wr</w:t>
      </w:r>
    </w:p>
    <w:p w14:paraId="7C8735A2" w14:textId="77777777" w:rsidR="004727C3" w:rsidRPr="004727C3" w:rsidRDefault="004727C3">
      <w:pPr>
        <w:pStyle w:val="ListParagraph"/>
        <w:numPr>
          <w:ilvl w:val="0"/>
          <w:numId w:val="38"/>
        </w:numPr>
        <w:spacing w:line="240" w:lineRule="auto"/>
        <w:rPr>
          <w:rFonts w:asciiTheme="majorBidi" w:hAnsiTheme="majorBidi" w:cstheme="majorBidi"/>
          <w:sz w:val="28"/>
          <w:szCs w:val="28"/>
        </w:rPr>
      </w:pPr>
      <w:r w:rsidRPr="004727C3">
        <w:rPr>
          <w:rFonts w:asciiTheme="majorBidi" w:hAnsiTheme="majorBidi" w:cstheme="majorBidi"/>
          <w:sz w:val="28"/>
          <w:szCs w:val="28"/>
        </w:rPr>
        <w:t>exit</w:t>
      </w:r>
    </w:p>
    <w:p w14:paraId="6A217638" w14:textId="77777777" w:rsidR="004727C3" w:rsidRPr="004727C3" w:rsidRDefault="004727C3">
      <w:pPr>
        <w:pStyle w:val="ListParagraph"/>
        <w:numPr>
          <w:ilvl w:val="0"/>
          <w:numId w:val="38"/>
        </w:numPr>
        <w:spacing w:line="240" w:lineRule="auto"/>
        <w:rPr>
          <w:rFonts w:asciiTheme="majorBidi" w:hAnsiTheme="majorBidi" w:cstheme="majorBidi"/>
          <w:sz w:val="28"/>
          <w:szCs w:val="28"/>
        </w:rPr>
      </w:pPr>
      <w:r w:rsidRPr="004727C3">
        <w:rPr>
          <w:rFonts w:asciiTheme="majorBidi" w:hAnsiTheme="majorBidi" w:cstheme="majorBidi"/>
          <w:sz w:val="28"/>
          <w:szCs w:val="28"/>
        </w:rPr>
        <w:t>username Graduation_project password 1234</w:t>
      </w:r>
    </w:p>
    <w:p w14:paraId="20C1319D" w14:textId="77777777" w:rsidR="004727C3" w:rsidRPr="004727C3" w:rsidRDefault="004727C3">
      <w:pPr>
        <w:pStyle w:val="ListParagraph"/>
        <w:numPr>
          <w:ilvl w:val="0"/>
          <w:numId w:val="38"/>
        </w:numPr>
        <w:spacing w:line="240" w:lineRule="auto"/>
        <w:rPr>
          <w:rFonts w:asciiTheme="majorBidi" w:hAnsiTheme="majorBidi" w:cstheme="majorBidi"/>
          <w:sz w:val="28"/>
          <w:szCs w:val="28"/>
        </w:rPr>
      </w:pPr>
      <w:r w:rsidRPr="004727C3">
        <w:rPr>
          <w:rFonts w:asciiTheme="majorBidi" w:hAnsiTheme="majorBidi" w:cstheme="majorBidi"/>
          <w:sz w:val="28"/>
          <w:szCs w:val="28"/>
        </w:rPr>
        <w:t>ip domain-name smartTech.com</w:t>
      </w:r>
    </w:p>
    <w:p w14:paraId="2E9923C3" w14:textId="77777777" w:rsidR="004727C3" w:rsidRPr="004727C3" w:rsidRDefault="004727C3">
      <w:pPr>
        <w:pStyle w:val="ListParagraph"/>
        <w:numPr>
          <w:ilvl w:val="0"/>
          <w:numId w:val="38"/>
        </w:numPr>
        <w:spacing w:line="240" w:lineRule="auto"/>
        <w:rPr>
          <w:rFonts w:asciiTheme="majorBidi" w:hAnsiTheme="majorBidi" w:cstheme="majorBidi"/>
          <w:sz w:val="28"/>
          <w:szCs w:val="28"/>
        </w:rPr>
      </w:pPr>
      <w:r w:rsidRPr="004727C3">
        <w:rPr>
          <w:rFonts w:asciiTheme="majorBidi" w:hAnsiTheme="majorBidi" w:cstheme="majorBidi"/>
          <w:sz w:val="28"/>
          <w:szCs w:val="28"/>
        </w:rPr>
        <w:t>crypto key generate rsa modulus 1024</w:t>
      </w:r>
    </w:p>
    <w:p w14:paraId="43FDAD82" w14:textId="7622C0E4" w:rsidR="004727C3" w:rsidRPr="004727C3" w:rsidRDefault="004727C3">
      <w:pPr>
        <w:pStyle w:val="ListParagraph"/>
        <w:numPr>
          <w:ilvl w:val="0"/>
          <w:numId w:val="38"/>
        </w:numPr>
        <w:spacing w:line="240" w:lineRule="auto"/>
        <w:rPr>
          <w:rFonts w:asciiTheme="majorBidi" w:hAnsiTheme="majorBidi" w:cstheme="majorBidi"/>
          <w:sz w:val="28"/>
          <w:szCs w:val="28"/>
        </w:rPr>
      </w:pPr>
      <w:r w:rsidRPr="004727C3">
        <w:rPr>
          <w:rFonts w:asciiTheme="majorBidi" w:hAnsiTheme="majorBidi" w:cstheme="majorBidi"/>
          <w:sz w:val="28"/>
          <w:szCs w:val="28"/>
        </w:rPr>
        <w:t>ip ssh version 2</w:t>
      </w:r>
    </w:p>
    <w:p w14:paraId="75F61A82" w14:textId="77777777" w:rsidR="004727C3" w:rsidRPr="004727C3" w:rsidRDefault="004727C3">
      <w:pPr>
        <w:pStyle w:val="ListParagraph"/>
        <w:numPr>
          <w:ilvl w:val="0"/>
          <w:numId w:val="38"/>
        </w:numPr>
        <w:spacing w:line="240" w:lineRule="auto"/>
        <w:rPr>
          <w:rFonts w:asciiTheme="majorBidi" w:hAnsiTheme="majorBidi" w:cstheme="majorBidi"/>
          <w:sz w:val="28"/>
          <w:szCs w:val="28"/>
        </w:rPr>
      </w:pPr>
      <w:r w:rsidRPr="004727C3">
        <w:rPr>
          <w:rFonts w:asciiTheme="majorBidi" w:hAnsiTheme="majorBidi" w:cstheme="majorBidi"/>
          <w:sz w:val="28"/>
          <w:szCs w:val="28"/>
        </w:rPr>
        <w:t>do wr</w:t>
      </w:r>
    </w:p>
    <w:p w14:paraId="710F7424" w14:textId="4943C61C" w:rsidR="003A378A" w:rsidRDefault="004727C3" w:rsidP="008114B2">
      <w:pPr>
        <w:spacing w:line="240" w:lineRule="auto"/>
        <w:rPr>
          <w:rFonts w:asciiTheme="majorBidi" w:hAnsiTheme="majorBidi" w:cstheme="majorBidi"/>
          <w:b/>
          <w:bCs/>
          <w:i/>
          <w:iCs/>
          <w:sz w:val="28"/>
          <w:szCs w:val="28"/>
        </w:rPr>
      </w:pPr>
      <w:r w:rsidRPr="004727C3">
        <w:rPr>
          <w:rFonts w:asciiTheme="majorBidi" w:hAnsiTheme="majorBidi" w:cstheme="majorBidi"/>
          <w:b/>
          <w:bCs/>
          <w:i/>
          <w:iCs/>
          <w:sz w:val="28"/>
          <w:szCs w:val="28"/>
        </w:rPr>
        <w:t>show crypto key mypubkey rsa</w:t>
      </w:r>
    </w:p>
    <w:p w14:paraId="4DDBFF8D" w14:textId="456BF452" w:rsidR="00273578" w:rsidRDefault="00273578" w:rsidP="008114B2">
      <w:pPr>
        <w:spacing w:line="240" w:lineRule="auto"/>
        <w:rPr>
          <w:rFonts w:asciiTheme="majorBidi" w:hAnsiTheme="majorBidi" w:cstheme="majorBidi"/>
          <w:b/>
          <w:bCs/>
          <w:i/>
          <w:iCs/>
          <w:sz w:val="28"/>
          <w:szCs w:val="28"/>
        </w:rPr>
      </w:pPr>
      <w:r w:rsidRPr="00273578">
        <w:rPr>
          <w:rFonts w:asciiTheme="majorBidi" w:hAnsiTheme="majorBidi" w:cstheme="majorBidi"/>
          <w:b/>
          <w:bCs/>
          <w:i/>
          <w:iCs/>
          <w:noProof/>
          <w:sz w:val="28"/>
          <w:szCs w:val="28"/>
        </w:rPr>
        <w:drawing>
          <wp:inline distT="0" distB="0" distL="0" distR="0" wp14:anchorId="5988C275" wp14:editId="7EF9EEA1">
            <wp:extent cx="4504267" cy="2190617"/>
            <wp:effectExtent l="0" t="0" r="0" b="635"/>
            <wp:docPr id="1425603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560348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4553453" cy="2214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3321F9" w14:textId="77777777" w:rsidR="00273578" w:rsidRDefault="00273578" w:rsidP="008114B2">
      <w:pPr>
        <w:spacing w:line="240" w:lineRule="auto"/>
        <w:rPr>
          <w:rFonts w:asciiTheme="majorBidi" w:hAnsiTheme="majorBidi" w:cstheme="majorBidi"/>
          <w:b/>
          <w:bCs/>
          <w:i/>
          <w:iCs/>
          <w:sz w:val="28"/>
          <w:szCs w:val="28"/>
        </w:rPr>
      </w:pPr>
    </w:p>
    <w:p w14:paraId="51688F48" w14:textId="14F3A155" w:rsidR="00273578" w:rsidRPr="004727C3" w:rsidRDefault="00273578" w:rsidP="008114B2">
      <w:pPr>
        <w:spacing w:line="240" w:lineRule="auto"/>
        <w:rPr>
          <w:rFonts w:asciiTheme="majorBidi" w:hAnsiTheme="majorBidi" w:cstheme="majorBidi"/>
          <w:b/>
          <w:bCs/>
          <w:i/>
          <w:iCs/>
          <w:sz w:val="28"/>
          <w:szCs w:val="28"/>
        </w:rPr>
      </w:pPr>
      <w:r w:rsidRPr="00273578">
        <w:rPr>
          <w:rFonts w:asciiTheme="majorBidi" w:hAnsiTheme="majorBidi" w:cstheme="majorBidi"/>
          <w:b/>
          <w:bCs/>
          <w:i/>
          <w:iCs/>
          <w:noProof/>
          <w:sz w:val="28"/>
          <w:szCs w:val="28"/>
        </w:rPr>
        <w:drawing>
          <wp:inline distT="0" distB="0" distL="0" distR="0" wp14:anchorId="6180EB41" wp14:editId="4BCD1587">
            <wp:extent cx="4508211" cy="2141922"/>
            <wp:effectExtent l="0" t="0" r="6985" b="0"/>
            <wp:docPr id="21173606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7360679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4524469" cy="2149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73578" w:rsidRPr="004727C3" w:rsidSect="007A7B34">
      <w:pgSz w:w="12240" w:h="15840"/>
      <w:pgMar w:top="1440" w:right="1800" w:bottom="1440" w:left="1800" w:header="720" w:footer="720" w:gutter="0"/>
      <w:pgBorders w:offsetFrom="page">
        <w:top w:val="thickThinSmallGap" w:sz="24" w:space="24" w:color="auto"/>
        <w:left w:val="thickThinSmallGap" w:sz="24" w:space="24" w:color="auto"/>
        <w:bottom w:val="thinThickSmallGap" w:sz="24" w:space="24" w:color="auto"/>
        <w:right w:val="thinThickSmallGap" w:sz="2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755512" w14:textId="77777777" w:rsidR="00D054AE" w:rsidRDefault="00D054AE" w:rsidP="00EB22C4">
      <w:pPr>
        <w:spacing w:after="0" w:line="240" w:lineRule="auto"/>
      </w:pPr>
      <w:r>
        <w:separator/>
      </w:r>
    </w:p>
  </w:endnote>
  <w:endnote w:type="continuationSeparator" w:id="0">
    <w:p w14:paraId="2C506C18" w14:textId="77777777" w:rsidR="00D054AE" w:rsidRDefault="00D054AE" w:rsidP="00EB22C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7243DD" w14:textId="77777777" w:rsidR="00D054AE" w:rsidRDefault="00D054AE" w:rsidP="00EB22C4">
      <w:pPr>
        <w:spacing w:after="0" w:line="240" w:lineRule="auto"/>
      </w:pPr>
      <w:r>
        <w:separator/>
      </w:r>
    </w:p>
  </w:footnote>
  <w:footnote w:type="continuationSeparator" w:id="0">
    <w:p w14:paraId="3E2F08DA" w14:textId="77777777" w:rsidR="00D054AE" w:rsidRDefault="00D054AE" w:rsidP="00EB22C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41AE0DC2"/>
    <w:lvl w:ilvl="0">
      <w:start w:val="1"/>
      <w:numFmt w:val="bullet"/>
      <w:pStyle w:val="ListBullet"/>
      <w:lvlText w:val=""/>
      <w:lvlJc w:val="left"/>
      <w:pPr>
        <w:tabs>
          <w:tab w:val="num" w:pos="900"/>
        </w:tabs>
        <w:ind w:left="900" w:hanging="360"/>
      </w:pPr>
      <w:rPr>
        <w:rFonts w:ascii="Symbol" w:hAnsi="Symbol" w:hint="default"/>
      </w:rPr>
    </w:lvl>
  </w:abstractNum>
  <w:abstractNum w:abstractNumId="6" w15:restartNumberingAfterBreak="0">
    <w:nsid w:val="023D7EDC"/>
    <w:multiLevelType w:val="hybridMultilevel"/>
    <w:tmpl w:val="39DC30FA"/>
    <w:lvl w:ilvl="0" w:tplc="04090001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7" w15:restartNumberingAfterBreak="0">
    <w:nsid w:val="0412435E"/>
    <w:multiLevelType w:val="hybridMultilevel"/>
    <w:tmpl w:val="84B49052"/>
    <w:lvl w:ilvl="0" w:tplc="04090001">
      <w:start w:val="1"/>
      <w:numFmt w:val="bullet"/>
      <w:lvlText w:val=""/>
      <w:lvlJc w:val="left"/>
      <w:pPr>
        <w:ind w:left="6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8" w15:restartNumberingAfterBreak="0">
    <w:nsid w:val="0DDE2D9A"/>
    <w:multiLevelType w:val="hybridMultilevel"/>
    <w:tmpl w:val="5E6478E6"/>
    <w:lvl w:ilvl="0" w:tplc="04090001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9" w15:restartNumberingAfterBreak="0">
    <w:nsid w:val="0FB83E3E"/>
    <w:multiLevelType w:val="hybridMultilevel"/>
    <w:tmpl w:val="1408D0B6"/>
    <w:lvl w:ilvl="0" w:tplc="04090001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120B65B7"/>
    <w:multiLevelType w:val="hybridMultilevel"/>
    <w:tmpl w:val="8EA4CFA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7C77103"/>
    <w:multiLevelType w:val="hybridMultilevel"/>
    <w:tmpl w:val="A72CE17E"/>
    <w:lvl w:ilvl="0" w:tplc="04090001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12" w15:restartNumberingAfterBreak="0">
    <w:nsid w:val="18EA7729"/>
    <w:multiLevelType w:val="hybridMultilevel"/>
    <w:tmpl w:val="62A4B42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1BCF048B"/>
    <w:multiLevelType w:val="hybridMultilevel"/>
    <w:tmpl w:val="1FC4EEE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1C4838F7"/>
    <w:multiLevelType w:val="hybridMultilevel"/>
    <w:tmpl w:val="1AEE722A"/>
    <w:lvl w:ilvl="0" w:tplc="04090001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15" w15:restartNumberingAfterBreak="0">
    <w:nsid w:val="1D7244DC"/>
    <w:multiLevelType w:val="hybridMultilevel"/>
    <w:tmpl w:val="A83A4DA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26182514"/>
    <w:multiLevelType w:val="hybridMultilevel"/>
    <w:tmpl w:val="53E4D1D0"/>
    <w:lvl w:ilvl="0" w:tplc="04090001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17" w15:restartNumberingAfterBreak="0">
    <w:nsid w:val="2E6A48C7"/>
    <w:multiLevelType w:val="hybridMultilevel"/>
    <w:tmpl w:val="80E2DFFC"/>
    <w:lvl w:ilvl="0" w:tplc="04090001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18" w15:restartNumberingAfterBreak="0">
    <w:nsid w:val="338B2980"/>
    <w:multiLevelType w:val="hybridMultilevel"/>
    <w:tmpl w:val="BCEEA55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34184CDF"/>
    <w:multiLevelType w:val="hybridMultilevel"/>
    <w:tmpl w:val="97B0E826"/>
    <w:lvl w:ilvl="0" w:tplc="04090001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20" w15:restartNumberingAfterBreak="0">
    <w:nsid w:val="3B6726EC"/>
    <w:multiLevelType w:val="hybridMultilevel"/>
    <w:tmpl w:val="DE5E77DA"/>
    <w:lvl w:ilvl="0" w:tplc="04090001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21" w15:restartNumberingAfterBreak="0">
    <w:nsid w:val="4C3A2508"/>
    <w:multiLevelType w:val="hybridMultilevel"/>
    <w:tmpl w:val="4E021A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E815FA4"/>
    <w:multiLevelType w:val="hybridMultilevel"/>
    <w:tmpl w:val="AA306F1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 w15:restartNumberingAfterBreak="0">
    <w:nsid w:val="541A2B25"/>
    <w:multiLevelType w:val="hybridMultilevel"/>
    <w:tmpl w:val="D662F3CA"/>
    <w:lvl w:ilvl="0" w:tplc="04090001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24" w15:restartNumberingAfterBreak="0">
    <w:nsid w:val="5510008F"/>
    <w:multiLevelType w:val="hybridMultilevel"/>
    <w:tmpl w:val="55D6861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 w15:restartNumberingAfterBreak="0">
    <w:nsid w:val="56194F95"/>
    <w:multiLevelType w:val="hybridMultilevel"/>
    <w:tmpl w:val="B30EC8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7494E7F"/>
    <w:multiLevelType w:val="hybridMultilevel"/>
    <w:tmpl w:val="4760C304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DD615F9"/>
    <w:multiLevelType w:val="hybridMultilevel"/>
    <w:tmpl w:val="45180F86"/>
    <w:lvl w:ilvl="0" w:tplc="04090001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28" w15:restartNumberingAfterBreak="0">
    <w:nsid w:val="601E38D7"/>
    <w:multiLevelType w:val="hybridMultilevel"/>
    <w:tmpl w:val="95A200D2"/>
    <w:lvl w:ilvl="0" w:tplc="04090001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9" w15:restartNumberingAfterBreak="0">
    <w:nsid w:val="61F530E5"/>
    <w:multiLevelType w:val="hybridMultilevel"/>
    <w:tmpl w:val="13505EFE"/>
    <w:lvl w:ilvl="0" w:tplc="04090001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30" w15:restartNumberingAfterBreak="0">
    <w:nsid w:val="64F4257B"/>
    <w:multiLevelType w:val="hybridMultilevel"/>
    <w:tmpl w:val="3B64E568"/>
    <w:lvl w:ilvl="0" w:tplc="04090001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31" w15:restartNumberingAfterBreak="0">
    <w:nsid w:val="6CA96619"/>
    <w:multiLevelType w:val="hybridMultilevel"/>
    <w:tmpl w:val="024C8AB4"/>
    <w:lvl w:ilvl="0" w:tplc="02086C2A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45" w:hanging="360"/>
      </w:pPr>
    </w:lvl>
    <w:lvl w:ilvl="2" w:tplc="0409001B" w:tentative="1">
      <w:start w:val="1"/>
      <w:numFmt w:val="lowerRoman"/>
      <w:lvlText w:val="%3."/>
      <w:lvlJc w:val="right"/>
      <w:pPr>
        <w:ind w:left="1865" w:hanging="180"/>
      </w:pPr>
    </w:lvl>
    <w:lvl w:ilvl="3" w:tplc="0409000F" w:tentative="1">
      <w:start w:val="1"/>
      <w:numFmt w:val="decimal"/>
      <w:lvlText w:val="%4."/>
      <w:lvlJc w:val="left"/>
      <w:pPr>
        <w:ind w:left="2585" w:hanging="360"/>
      </w:pPr>
    </w:lvl>
    <w:lvl w:ilvl="4" w:tplc="04090019" w:tentative="1">
      <w:start w:val="1"/>
      <w:numFmt w:val="lowerLetter"/>
      <w:lvlText w:val="%5."/>
      <w:lvlJc w:val="left"/>
      <w:pPr>
        <w:ind w:left="3305" w:hanging="360"/>
      </w:pPr>
    </w:lvl>
    <w:lvl w:ilvl="5" w:tplc="0409001B" w:tentative="1">
      <w:start w:val="1"/>
      <w:numFmt w:val="lowerRoman"/>
      <w:lvlText w:val="%6."/>
      <w:lvlJc w:val="right"/>
      <w:pPr>
        <w:ind w:left="4025" w:hanging="180"/>
      </w:pPr>
    </w:lvl>
    <w:lvl w:ilvl="6" w:tplc="0409000F" w:tentative="1">
      <w:start w:val="1"/>
      <w:numFmt w:val="decimal"/>
      <w:lvlText w:val="%7."/>
      <w:lvlJc w:val="left"/>
      <w:pPr>
        <w:ind w:left="4745" w:hanging="360"/>
      </w:pPr>
    </w:lvl>
    <w:lvl w:ilvl="7" w:tplc="04090019" w:tentative="1">
      <w:start w:val="1"/>
      <w:numFmt w:val="lowerLetter"/>
      <w:lvlText w:val="%8."/>
      <w:lvlJc w:val="left"/>
      <w:pPr>
        <w:ind w:left="5465" w:hanging="360"/>
      </w:pPr>
    </w:lvl>
    <w:lvl w:ilvl="8" w:tplc="0409001B" w:tentative="1">
      <w:start w:val="1"/>
      <w:numFmt w:val="lowerRoman"/>
      <w:lvlText w:val="%9."/>
      <w:lvlJc w:val="right"/>
      <w:pPr>
        <w:ind w:left="6185" w:hanging="180"/>
      </w:pPr>
    </w:lvl>
  </w:abstractNum>
  <w:abstractNum w:abstractNumId="32" w15:restartNumberingAfterBreak="0">
    <w:nsid w:val="723106D4"/>
    <w:multiLevelType w:val="hybridMultilevel"/>
    <w:tmpl w:val="3634E882"/>
    <w:lvl w:ilvl="0" w:tplc="04090001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33" w15:restartNumberingAfterBreak="0">
    <w:nsid w:val="74D44582"/>
    <w:multiLevelType w:val="hybridMultilevel"/>
    <w:tmpl w:val="E6CA57E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7F84871"/>
    <w:multiLevelType w:val="hybridMultilevel"/>
    <w:tmpl w:val="88A46D7E"/>
    <w:lvl w:ilvl="0" w:tplc="04090001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35" w15:restartNumberingAfterBreak="0">
    <w:nsid w:val="7D353991"/>
    <w:multiLevelType w:val="hybridMultilevel"/>
    <w:tmpl w:val="4C1EB02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6" w15:restartNumberingAfterBreak="0">
    <w:nsid w:val="7D8A5F8B"/>
    <w:multiLevelType w:val="hybridMultilevel"/>
    <w:tmpl w:val="3DFC4790"/>
    <w:lvl w:ilvl="0" w:tplc="04090001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37" w15:restartNumberingAfterBreak="0">
    <w:nsid w:val="7E0A24F9"/>
    <w:multiLevelType w:val="hybridMultilevel"/>
    <w:tmpl w:val="46F81C60"/>
    <w:lvl w:ilvl="0" w:tplc="04090001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num w:numId="1" w16cid:durableId="1920796020">
    <w:abstractNumId w:val="5"/>
  </w:num>
  <w:num w:numId="2" w16cid:durableId="855341681">
    <w:abstractNumId w:val="3"/>
  </w:num>
  <w:num w:numId="3" w16cid:durableId="307051155">
    <w:abstractNumId w:val="2"/>
  </w:num>
  <w:num w:numId="4" w16cid:durableId="1761096716">
    <w:abstractNumId w:val="4"/>
  </w:num>
  <w:num w:numId="5" w16cid:durableId="886648273">
    <w:abstractNumId w:val="1"/>
  </w:num>
  <w:num w:numId="6" w16cid:durableId="1365984412">
    <w:abstractNumId w:val="0"/>
  </w:num>
  <w:num w:numId="7" w16cid:durableId="2057387198">
    <w:abstractNumId w:val="31"/>
  </w:num>
  <w:num w:numId="8" w16cid:durableId="1905681408">
    <w:abstractNumId w:val="9"/>
  </w:num>
  <w:num w:numId="9" w16cid:durableId="592129856">
    <w:abstractNumId w:val="28"/>
  </w:num>
  <w:num w:numId="10" w16cid:durableId="676032199">
    <w:abstractNumId w:val="14"/>
  </w:num>
  <w:num w:numId="11" w16cid:durableId="1196431295">
    <w:abstractNumId w:val="17"/>
  </w:num>
  <w:num w:numId="12" w16cid:durableId="1331904078">
    <w:abstractNumId w:val="37"/>
  </w:num>
  <w:num w:numId="13" w16cid:durableId="1949582586">
    <w:abstractNumId w:val="29"/>
  </w:num>
  <w:num w:numId="14" w16cid:durableId="1214927776">
    <w:abstractNumId w:val="34"/>
  </w:num>
  <w:num w:numId="15" w16cid:durableId="1221402421">
    <w:abstractNumId w:val="33"/>
  </w:num>
  <w:num w:numId="16" w16cid:durableId="2050765755">
    <w:abstractNumId w:val="23"/>
  </w:num>
  <w:num w:numId="17" w16cid:durableId="58868574">
    <w:abstractNumId w:val="19"/>
  </w:num>
  <w:num w:numId="18" w16cid:durableId="1606159420">
    <w:abstractNumId w:val="6"/>
  </w:num>
  <w:num w:numId="19" w16cid:durableId="1339894338">
    <w:abstractNumId w:val="27"/>
  </w:num>
  <w:num w:numId="20" w16cid:durableId="423958217">
    <w:abstractNumId w:val="10"/>
  </w:num>
  <w:num w:numId="21" w16cid:durableId="2022587158">
    <w:abstractNumId w:val="35"/>
  </w:num>
  <w:num w:numId="22" w16cid:durableId="1530412267">
    <w:abstractNumId w:val="24"/>
  </w:num>
  <w:num w:numId="23" w16cid:durableId="55977332">
    <w:abstractNumId w:val="12"/>
  </w:num>
  <w:num w:numId="24" w16cid:durableId="524946669">
    <w:abstractNumId w:val="26"/>
  </w:num>
  <w:num w:numId="25" w16cid:durableId="1104959304">
    <w:abstractNumId w:val="13"/>
  </w:num>
  <w:num w:numId="26" w16cid:durableId="2071952116">
    <w:abstractNumId w:val="18"/>
  </w:num>
  <w:num w:numId="27" w16cid:durableId="6954930">
    <w:abstractNumId w:val="15"/>
  </w:num>
  <w:num w:numId="28" w16cid:durableId="1195770097">
    <w:abstractNumId w:val="22"/>
  </w:num>
  <w:num w:numId="29" w16cid:durableId="849175441">
    <w:abstractNumId w:val="32"/>
  </w:num>
  <w:num w:numId="30" w16cid:durableId="527986632">
    <w:abstractNumId w:val="16"/>
  </w:num>
  <w:num w:numId="31" w16cid:durableId="2113932617">
    <w:abstractNumId w:val="30"/>
  </w:num>
  <w:num w:numId="32" w16cid:durableId="2132816315">
    <w:abstractNumId w:val="36"/>
  </w:num>
  <w:num w:numId="33" w16cid:durableId="993871232">
    <w:abstractNumId w:val="8"/>
  </w:num>
  <w:num w:numId="34" w16cid:durableId="963653084">
    <w:abstractNumId w:val="11"/>
  </w:num>
  <w:num w:numId="35" w16cid:durableId="1847666958">
    <w:abstractNumId w:val="20"/>
  </w:num>
  <w:num w:numId="36" w16cid:durableId="1600869973">
    <w:abstractNumId w:val="25"/>
  </w:num>
  <w:num w:numId="37" w16cid:durableId="814221073">
    <w:abstractNumId w:val="21"/>
  </w:num>
  <w:num w:numId="38" w16cid:durableId="492837445">
    <w:abstractNumId w:val="7"/>
  </w:num>
  <w:numIdMacAtCleanup w:val="3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11EDA"/>
    <w:rsid w:val="00034616"/>
    <w:rsid w:val="0006063C"/>
    <w:rsid w:val="000B1EF9"/>
    <w:rsid w:val="000F7F9E"/>
    <w:rsid w:val="0015074B"/>
    <w:rsid w:val="00156C21"/>
    <w:rsid w:val="001871A1"/>
    <w:rsid w:val="001C79BC"/>
    <w:rsid w:val="001E5627"/>
    <w:rsid w:val="00273578"/>
    <w:rsid w:val="0029639D"/>
    <w:rsid w:val="002F1DB2"/>
    <w:rsid w:val="00304A4B"/>
    <w:rsid w:val="00307329"/>
    <w:rsid w:val="00326F90"/>
    <w:rsid w:val="00332037"/>
    <w:rsid w:val="00392381"/>
    <w:rsid w:val="003A378A"/>
    <w:rsid w:val="004727C3"/>
    <w:rsid w:val="004A7610"/>
    <w:rsid w:val="00571AD2"/>
    <w:rsid w:val="006343D6"/>
    <w:rsid w:val="007A7B34"/>
    <w:rsid w:val="007D2A3B"/>
    <w:rsid w:val="008114B2"/>
    <w:rsid w:val="00884CBA"/>
    <w:rsid w:val="00896F00"/>
    <w:rsid w:val="00931203"/>
    <w:rsid w:val="009406AE"/>
    <w:rsid w:val="009770F5"/>
    <w:rsid w:val="0099076B"/>
    <w:rsid w:val="00A20C3F"/>
    <w:rsid w:val="00A40F64"/>
    <w:rsid w:val="00A5279F"/>
    <w:rsid w:val="00A74C6E"/>
    <w:rsid w:val="00AA1D8D"/>
    <w:rsid w:val="00AF2A0A"/>
    <w:rsid w:val="00AF4DD1"/>
    <w:rsid w:val="00B47730"/>
    <w:rsid w:val="00B92CF9"/>
    <w:rsid w:val="00BB0853"/>
    <w:rsid w:val="00BE6856"/>
    <w:rsid w:val="00C00AD0"/>
    <w:rsid w:val="00C03CEA"/>
    <w:rsid w:val="00C24D5D"/>
    <w:rsid w:val="00C61B94"/>
    <w:rsid w:val="00CB0664"/>
    <w:rsid w:val="00D054AE"/>
    <w:rsid w:val="00D536CB"/>
    <w:rsid w:val="00D83191"/>
    <w:rsid w:val="00DB2F2E"/>
    <w:rsid w:val="00DD109C"/>
    <w:rsid w:val="00E61F44"/>
    <w:rsid w:val="00EB22C4"/>
    <w:rsid w:val="00EB7641"/>
    <w:rsid w:val="00EC5098"/>
    <w:rsid w:val="00F116A1"/>
    <w:rsid w:val="00F63B0B"/>
    <w:rsid w:val="00F823F3"/>
    <w:rsid w:val="00F86218"/>
    <w:rsid w:val="00F867C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BE00AA3"/>
  <w14:defaultImageDpi w14:val="300"/>
  <w15:docId w15:val="{8A3840E2-1F1A-4E4B-97A7-9681CE7628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png"/><Relationship Id="rId18" Type="http://schemas.microsoft.com/office/2007/relationships/hdphoto" Target="media/hdphoto5.wdp"/><Relationship Id="rId26" Type="http://schemas.openxmlformats.org/officeDocument/2006/relationships/image" Target="media/image11.png"/><Relationship Id="rId39" Type="http://schemas.microsoft.com/office/2007/relationships/hdphoto" Target="media/hdphoto15.wdp"/><Relationship Id="rId21" Type="http://schemas.openxmlformats.org/officeDocument/2006/relationships/image" Target="media/image8.png"/><Relationship Id="rId34" Type="http://schemas.openxmlformats.org/officeDocument/2006/relationships/image" Target="media/image15.png"/><Relationship Id="rId42" Type="http://schemas.openxmlformats.org/officeDocument/2006/relationships/image" Target="media/image19.png"/><Relationship Id="rId47" Type="http://schemas.microsoft.com/office/2007/relationships/hdphoto" Target="media/hdphoto19.wdp"/><Relationship Id="rId50" Type="http://schemas.openxmlformats.org/officeDocument/2006/relationships/image" Target="media/image23.png"/><Relationship Id="rId55" Type="http://schemas.microsoft.com/office/2007/relationships/hdphoto" Target="media/hdphoto23.wdp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microsoft.com/office/2007/relationships/hdphoto" Target="media/hdphoto4.wdp"/><Relationship Id="rId29" Type="http://schemas.microsoft.com/office/2007/relationships/hdphoto" Target="media/hdphoto10.wdp"/><Relationship Id="rId11" Type="http://schemas.openxmlformats.org/officeDocument/2006/relationships/image" Target="media/image3.png"/><Relationship Id="rId24" Type="http://schemas.openxmlformats.org/officeDocument/2006/relationships/image" Target="media/image10.png"/><Relationship Id="rId32" Type="http://schemas.openxmlformats.org/officeDocument/2006/relationships/image" Target="media/image14.png"/><Relationship Id="rId37" Type="http://schemas.microsoft.com/office/2007/relationships/hdphoto" Target="media/hdphoto14.wdp"/><Relationship Id="rId40" Type="http://schemas.openxmlformats.org/officeDocument/2006/relationships/image" Target="media/image18.png"/><Relationship Id="rId45" Type="http://schemas.microsoft.com/office/2007/relationships/hdphoto" Target="media/hdphoto18.wdp"/><Relationship Id="rId53" Type="http://schemas.microsoft.com/office/2007/relationships/hdphoto" Target="media/hdphoto22.wdp"/><Relationship Id="rId58" Type="http://schemas.openxmlformats.org/officeDocument/2006/relationships/image" Target="media/image27.png"/><Relationship Id="rId5" Type="http://schemas.openxmlformats.org/officeDocument/2006/relationships/webSettings" Target="webSettings.xml"/><Relationship Id="rId61" Type="http://schemas.openxmlformats.org/officeDocument/2006/relationships/theme" Target="theme/theme1.xml"/><Relationship Id="rId19" Type="http://schemas.openxmlformats.org/officeDocument/2006/relationships/image" Target="media/image7.png"/><Relationship Id="rId14" Type="http://schemas.microsoft.com/office/2007/relationships/hdphoto" Target="media/hdphoto3.wdp"/><Relationship Id="rId22" Type="http://schemas.microsoft.com/office/2007/relationships/hdphoto" Target="media/hdphoto7.wdp"/><Relationship Id="rId27" Type="http://schemas.microsoft.com/office/2007/relationships/hdphoto" Target="media/hdphoto9.wdp"/><Relationship Id="rId30" Type="http://schemas.openxmlformats.org/officeDocument/2006/relationships/image" Target="media/image13.png"/><Relationship Id="rId35" Type="http://schemas.microsoft.com/office/2007/relationships/hdphoto" Target="media/hdphoto13.wdp"/><Relationship Id="rId43" Type="http://schemas.microsoft.com/office/2007/relationships/hdphoto" Target="media/hdphoto17.wdp"/><Relationship Id="rId48" Type="http://schemas.openxmlformats.org/officeDocument/2006/relationships/image" Target="media/image22.png"/><Relationship Id="rId56" Type="http://schemas.openxmlformats.org/officeDocument/2006/relationships/image" Target="media/image26.png"/><Relationship Id="rId8" Type="http://schemas.openxmlformats.org/officeDocument/2006/relationships/image" Target="media/image1.png"/><Relationship Id="rId51" Type="http://schemas.microsoft.com/office/2007/relationships/hdphoto" Target="media/hdphoto21.wdp"/><Relationship Id="rId3" Type="http://schemas.openxmlformats.org/officeDocument/2006/relationships/styles" Target="styles.xml"/><Relationship Id="rId12" Type="http://schemas.microsoft.com/office/2007/relationships/hdphoto" Target="media/hdphoto2.wdp"/><Relationship Id="rId17" Type="http://schemas.openxmlformats.org/officeDocument/2006/relationships/image" Target="media/image6.png"/><Relationship Id="rId25" Type="http://schemas.microsoft.com/office/2007/relationships/hdphoto" Target="media/hdphoto8.wdp"/><Relationship Id="rId33" Type="http://schemas.microsoft.com/office/2007/relationships/hdphoto" Target="media/hdphoto12.wdp"/><Relationship Id="rId38" Type="http://schemas.openxmlformats.org/officeDocument/2006/relationships/image" Target="media/image17.png"/><Relationship Id="rId46" Type="http://schemas.openxmlformats.org/officeDocument/2006/relationships/image" Target="media/image21.png"/><Relationship Id="rId59" Type="http://schemas.openxmlformats.org/officeDocument/2006/relationships/image" Target="media/image28.png"/><Relationship Id="rId20" Type="http://schemas.microsoft.com/office/2007/relationships/hdphoto" Target="media/hdphoto6.wdp"/><Relationship Id="rId41" Type="http://schemas.microsoft.com/office/2007/relationships/hdphoto" Target="media/hdphoto16.wdp"/><Relationship Id="rId54" Type="http://schemas.openxmlformats.org/officeDocument/2006/relationships/image" Target="media/image25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5.png"/><Relationship Id="rId23" Type="http://schemas.openxmlformats.org/officeDocument/2006/relationships/image" Target="media/image9.png"/><Relationship Id="rId28" Type="http://schemas.openxmlformats.org/officeDocument/2006/relationships/image" Target="media/image12.png"/><Relationship Id="rId36" Type="http://schemas.openxmlformats.org/officeDocument/2006/relationships/image" Target="media/image16.png"/><Relationship Id="rId49" Type="http://schemas.microsoft.com/office/2007/relationships/hdphoto" Target="media/hdphoto20.wdp"/><Relationship Id="rId57" Type="http://schemas.microsoft.com/office/2007/relationships/hdphoto" Target="media/hdphoto24.wdp"/><Relationship Id="rId10" Type="http://schemas.microsoft.com/office/2007/relationships/hdphoto" Target="media/hdphoto1.wdp"/><Relationship Id="rId31" Type="http://schemas.microsoft.com/office/2007/relationships/hdphoto" Target="media/hdphoto11.wdp"/><Relationship Id="rId44" Type="http://schemas.openxmlformats.org/officeDocument/2006/relationships/image" Target="media/image20.png"/><Relationship Id="rId52" Type="http://schemas.openxmlformats.org/officeDocument/2006/relationships/image" Target="media/image24.png"/><Relationship Id="rId6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197</TotalTime>
  <Pages>17</Pages>
  <Words>1543</Words>
  <Characters>8800</Characters>
  <Application>Microsoft Office Word</Application>
  <DocSecurity>0</DocSecurity>
  <Lines>73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10323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israa khalil</cp:lastModifiedBy>
  <cp:revision>7</cp:revision>
  <dcterms:created xsi:type="dcterms:W3CDTF">2025-07-04T22:20:00Z</dcterms:created>
  <dcterms:modified xsi:type="dcterms:W3CDTF">2026-09-13T04:32:00Z</dcterms:modified>
  <cp:category/>
</cp:coreProperties>
</file>